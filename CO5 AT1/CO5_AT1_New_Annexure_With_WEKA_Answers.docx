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67AA2D2" w14:textId="77777777" w:rsidR="00082264" w:rsidRDefault="00561450" w:rsidP="002D5BE1">
      <w:pPr>
        <w:jc w:val="center"/>
        <w:rPr>
          <w:b/>
          <w:bCs/>
          <w:sz w:val="34"/>
          <w:szCs w:val="34"/>
        </w:rPr>
      </w:pPr>
      <w:r>
        <w:rPr>
          <w:b/>
          <w:bCs/>
          <w:sz w:val="34"/>
          <w:szCs w:val="34"/>
        </w:rPr>
        <w:t>SIMATS ENGINEERING</w:t>
      </w:r>
    </w:p>
    <w:p w14:paraId="29C4FEE0" w14:textId="77777777" w:rsidR="00082264" w:rsidRDefault="00561450" w:rsidP="002D5BE1">
      <w:pPr>
        <w:jc w:val="center"/>
        <w:rPr>
          <w:b/>
          <w:bCs/>
          <w:sz w:val="28"/>
          <w:szCs w:val="28"/>
        </w:rPr>
      </w:pPr>
      <w:r>
        <w:rPr>
          <w:b/>
          <w:bCs/>
          <w:sz w:val="28"/>
          <w:szCs w:val="28"/>
        </w:rPr>
        <w:t xml:space="preserve">ASSESSMENT TOOL </w:t>
      </w:r>
      <w:r>
        <w:rPr>
          <w:b/>
          <w:bCs/>
          <w:sz w:val="28"/>
          <w:szCs w:val="28"/>
        </w:rPr>
        <w:t>1</w:t>
      </w:r>
    </w:p>
    <w:p w14:paraId="05728DC7" w14:textId="77777777" w:rsidR="00082264" w:rsidRDefault="00561450" w:rsidP="002D5BE1">
      <w:pPr>
        <w:jc w:val="center"/>
        <w:rPr>
          <w:b/>
          <w:bCs/>
          <w:sz w:val="34"/>
          <w:szCs w:val="34"/>
        </w:rPr>
      </w:pPr>
    </w:p>
    <w:p w14:paraId="16B5B9D4" w14:textId="77777777" w:rsidR="00082264" w:rsidRDefault="00561450" w:rsidP="002D5BE1">
      <w:pPr>
        <w:jc w:val="center"/>
        <w:rPr>
          <w:b/>
          <w:bCs/>
          <w:sz w:val="34"/>
          <w:szCs w:val="34"/>
        </w:rPr>
      </w:pPr>
    </w:p>
    <w:p w14:paraId="54A6A5C6" w14:textId="77777777" w:rsidR="00082264" w:rsidRDefault="00561450" w:rsidP="002D5BE1">
      <w:pPr>
        <w:rPr>
          <w:b/>
          <w:bCs/>
        </w:rPr>
      </w:pPr>
      <w:r>
        <w:rPr>
          <w:b/>
          <w:bCs/>
        </w:rPr>
        <w:t>COURSE NAME:</w:t>
      </w:r>
      <w:r>
        <w:rPr>
          <w:b/>
          <w:bCs/>
        </w:rPr>
        <w:tab/>
        <w:t>CSA16  COURSE CODE:</w:t>
      </w:r>
      <w:r w:rsidRPr="00EE269D">
        <w:t xml:space="preserve"> </w:t>
      </w:r>
      <w:r w:rsidRPr="00EE269D">
        <w:rPr>
          <w:b/>
          <w:bCs/>
        </w:rPr>
        <w:t>Data Warehousing and Data Mining</w:t>
      </w:r>
      <w:r>
        <w:rPr>
          <w:b/>
          <w:bCs/>
        </w:rPr>
        <w:tab/>
      </w:r>
      <w:r>
        <w:rPr>
          <w:b/>
          <w:bCs/>
        </w:rPr>
        <w:tab/>
      </w:r>
      <w:r>
        <w:rPr>
          <w:b/>
          <w:bCs/>
        </w:rPr>
        <w:tab/>
      </w:r>
      <w:r>
        <w:rPr>
          <w:b/>
          <w:bCs/>
        </w:rPr>
        <w:tab/>
      </w:r>
      <w:r>
        <w:rPr>
          <w:b/>
          <w:bCs/>
        </w:rPr>
        <w:tab/>
      </w:r>
      <w:r>
        <w:rPr>
          <w:b/>
          <w:bCs/>
        </w:rPr>
        <w:tab/>
      </w:r>
    </w:p>
    <w:p w14:paraId="183279C5" w14:textId="77777777" w:rsidR="00082264" w:rsidRDefault="00561450" w:rsidP="002D5BE1">
      <w:pPr>
        <w:rPr>
          <w:b/>
          <w:bCs/>
        </w:rPr>
      </w:pPr>
    </w:p>
    <w:p w14:paraId="63763010" w14:textId="77777777" w:rsidR="00082264" w:rsidRDefault="00561450" w:rsidP="002D5BE1">
      <w:pPr>
        <w:rPr>
          <w:b/>
          <w:bCs/>
        </w:rPr>
      </w:pPr>
    </w:p>
    <w:p w14:paraId="481ECA2D" w14:textId="1FCAD199" w:rsidR="00082264" w:rsidRDefault="00561450" w:rsidP="002D5BE1">
      <w:pPr>
        <w:rPr>
          <w:b/>
          <w:bCs/>
        </w:rPr>
      </w:pPr>
      <w:r>
        <w:rPr>
          <w:noProof/>
          <w:lang w:bidi="te-IN"/>
        </w:rPr>
        <mc:AlternateContent>
          <mc:Choice Requires="wps">
            <w:drawing>
              <wp:inline distT="0" distB="0" distL="0" distR="0" wp14:anchorId="233D8E09" wp14:editId="4160207A">
                <wp:extent cx="5733415" cy="13970"/>
                <wp:effectExtent l="9525" t="13970" r="10160" b="10160"/>
                <wp:docPr id="3" name="Rectangl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Rot="1" noChangeAspect="1" noEditPoints="1" noChangeArrowheads="1" noChangeShapeType="1" noTextEdit="1"/>
                      </wps:cNvSpPr>
                      <wps:spPr bwMode="auto">
                        <a:xfrm>
                          <a:off x="0" y="0"/>
                          <a:ext cx="5733415" cy="139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1598072E" id="Rectangle 8" o:spid="_x0000_s1026" style="width:451.45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" filled="f">
                <o:lock v:ext="edit" rotation="t" aspectratio="t" verticies="t" text="t" shapetype="t"/>
                <w10:anchorlock/>
              </v:rect>
            </w:pict>
          </mc:Fallback>
        </mc:AlternateContent>
      </w:r>
    </w:p>
    <w:p w14:paraId="603EFD8F" w14:textId="77777777" w:rsidR="00082264" w:rsidRDefault="00561450" w:rsidP="002D5BE1">
      <w:pPr>
        <w:rPr>
          <w:b/>
          <w:bCs/>
        </w:rPr>
      </w:pPr>
    </w:p>
    <w:p w14:paraId="6B922F4A" w14:textId="77777777" w:rsidR="00082264" w:rsidRDefault="00561450" w:rsidP="002D5BE1">
      <w:pPr>
        <w:rPr>
          <w:b/>
          <w:bCs/>
        </w:rPr>
      </w:pPr>
      <w:r>
        <w:rPr>
          <w:b/>
          <w:bCs/>
        </w:rPr>
        <w:t>COURSE OUTCOME COVERED</w:t>
      </w:r>
    </w:p>
    <w:p w14:paraId="622D09A4" w14:textId="77777777" w:rsidR="00082264" w:rsidRDefault="00561450" w:rsidP="002D5BE1">
      <w:pPr>
        <w:rPr>
          <w:b/>
          <w:bCs/>
        </w:rPr>
      </w:pPr>
    </w:p>
    <w:p w14:paraId="74D7B7CF" w14:textId="77777777" w:rsidR="006573A4" w:rsidRDefault="00561450" w:rsidP="002D5BE1">
      <w:pPr>
        <w:rPr>
          <w:color w:val="000000"/>
        </w:rPr>
      </w:pPr>
      <w:r>
        <w:rPr>
          <w:b/>
          <w:bCs/>
        </w:rPr>
        <w:t>CO</w:t>
      </w:r>
      <w:r>
        <w:rPr>
          <w:b/>
          <w:bCs/>
        </w:rPr>
        <w:t>5</w:t>
      </w:r>
      <w:r>
        <w:rPr>
          <w:b/>
          <w:bCs/>
        </w:rPr>
        <w:t xml:space="preserve">: </w:t>
      </w:r>
      <w:r>
        <w:rPr>
          <w:color w:val="000000"/>
        </w:rPr>
        <w:t>Apply association rule mining techniques to discover interesting relationships and patterns within large datasets</w:t>
      </w:r>
    </w:p>
    <w:p w14:paraId="12B37B3C" w14:textId="77777777" w:rsidR="00082264" w:rsidRDefault="00561450" w:rsidP="002D5BE1">
      <w:r>
        <w:t xml:space="preserve">Assessment Tool Weightage: </w:t>
      </w:r>
      <w:r>
        <w:t>35</w:t>
      </w:r>
      <w:r>
        <w:t>%</w:t>
      </w:r>
    </w:p>
    <w:p w14:paraId="0A8B6A2B" w14:textId="77777777" w:rsidR="00082264" w:rsidRDefault="00561450" w:rsidP="002D5BE1"/>
    <w:p w14:paraId="21749E08" w14:textId="053E2699" w:rsidR="00082264" w:rsidRDefault="00561450" w:rsidP="002D5BE1">
      <w:r>
        <w:rPr>
          <w:noProof/>
          <w:lang w:bidi="te-IN"/>
        </w:rPr>
        <mc:AlternateContent>
          <mc:Choice Requires="wps">
            <w:drawing>
              <wp:inline distT="0" distB="0" distL="0" distR="0" wp14:anchorId="16F68B60" wp14:editId="175A7B70">
                <wp:extent cx="5733415" cy="13970"/>
                <wp:effectExtent l="9525" t="7620" r="10160" b="6985"/>
                <wp:docPr id="2" name="Rectangle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Rot="1" noChangeAspect="1" noEditPoints="1" noChangeArrowheads="1" noChangeShapeType="1" noTextEdit="1"/>
                      </wps:cNvSpPr>
                      <wps:spPr bwMode="auto">
                        <a:xfrm>
                          <a:off x="0" y="0"/>
                          <a:ext cx="5733415" cy="139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7C8CC05E" id="Rectangle 12" o:spid="_x0000_s1026" style="width:451.45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" filled="f">
                <o:lock v:ext="edit" rotation="t" aspectratio="t" verticies="t" text="t" shapetype="t"/>
                <w10:anchorlock/>
              </v:rect>
            </w:pict>
          </mc:Fallback>
        </mc:AlternateContent>
      </w:r>
      <w:r>
        <w:t xml:space="preserve"> </w:t>
      </w:r>
    </w:p>
    <w:p w14:paraId="11DF6B68" w14:textId="77777777" w:rsidR="00082264" w:rsidRDefault="00561450" w:rsidP="002D5BE1"/>
    <w:p w14:paraId="432827BC" w14:textId="77777777" w:rsidR="00082264" w:rsidRDefault="00561450" w:rsidP="002D5BE1">
      <w:pPr>
        <w:rPr>
          <w:b/>
          <w:bCs/>
        </w:rPr>
      </w:pPr>
      <w:r>
        <w:rPr>
          <w:b/>
          <w:bCs/>
        </w:rPr>
        <w:t xml:space="preserve">QUESTIONS: </w:t>
      </w:r>
      <w:r>
        <w:rPr>
          <w:b/>
          <w:bCs/>
        </w:rPr>
        <w:t>05</w:t>
      </w:r>
      <w:r>
        <w:rPr>
          <w:b/>
          <w:bCs/>
        </w:rPr>
        <w:tab/>
      </w:r>
      <w:r>
        <w:rPr>
          <w:b/>
          <w:bCs/>
        </w:rPr>
        <w:tab/>
      </w:r>
      <w:r>
        <w:rPr>
          <w:b/>
          <w:bCs/>
        </w:rPr>
        <w:tab/>
      </w:r>
      <w:r>
        <w:rPr>
          <w:b/>
          <w:bCs/>
        </w:rPr>
        <w:tab/>
      </w:r>
      <w:r>
        <w:rPr>
          <w:b/>
          <w:bCs/>
        </w:rPr>
        <w:tab/>
        <w:t>Total Marks:</w:t>
      </w:r>
      <w:r>
        <w:rPr>
          <w:b/>
          <w:bCs/>
        </w:rPr>
        <w:t>50</w:t>
      </w:r>
    </w:p>
    <w:p w14:paraId="76891E8D" w14:textId="77777777" w:rsidR="00082264" w:rsidRDefault="00561450" w:rsidP="002D5BE1"/>
    <w:p w14:paraId="0565FD77" w14:textId="77777777" w:rsidR="00082264" w:rsidRDefault="00561450" w:rsidP="002D5BE1">
      <w:pPr>
        <w:ind w:left="1440" w:firstLine="720"/>
      </w:pPr>
      <w:r>
        <w:t xml:space="preserve">           Annexure  </w:t>
      </w:r>
      <w:r>
        <w:t>A</w:t>
      </w:r>
    </w:p>
    <w:p w14:paraId="34B9639F" w14:textId="77777777" w:rsidR="00CD3041" w:rsidRDefault="00561450" w:rsidP="002D5BE1">
      <w:pPr>
        <w:ind w:left="1440" w:firstLine="720"/>
      </w:pPr>
    </w:p>
    <w:p w14:paraId="472F96BD" w14:textId="77777777" w:rsidR="00082264" w:rsidRDefault="00561450" w:rsidP="006573A4">
      <w:pPr>
        <w:ind w:left="1440" w:firstLine="720"/>
        <w:rPr>
          <w:b/>
          <w:bCs/>
        </w:rPr>
      </w:pPr>
      <w:r>
        <w:rPr>
          <w:color w:val="000000"/>
        </w:rPr>
        <w:t>Constraint-Based Problem Solving</w:t>
      </w:r>
    </w:p>
    <w:p w14:paraId="07B6B18C" w14:textId="77777777" w:rsidR="00082264" w:rsidRDefault="00561450" w:rsidP="002D5BE1">
      <w:pPr>
        <w:rPr>
          <w:b/>
          <w:bCs/>
        </w:rPr>
      </w:pPr>
    </w:p>
    <w:p w14:paraId="06C5F605" w14:textId="77777777" w:rsidR="00082264" w:rsidRDefault="00561450" w:rsidP="002D5BE1">
      <w:pPr>
        <w:rPr>
          <w:b/>
          <w:bCs/>
        </w:rPr>
      </w:pPr>
    </w:p>
    <w:tbl>
      <w:tblPr>
        <w:tblStyle w:val="TableGrid"/>
        <w:tblW w:w="9351" w:type="dxa"/>
        <w:tblLook w:val="04A0" w:firstRow="1" w:lastRow="0" w:firstColumn="1" w:lastColumn="0" w:noHBand="0" w:noVBand="1"/>
      </w:tblPr>
      <w:tblGrid>
        <w:gridCol w:w="1213"/>
        <w:gridCol w:w="1517"/>
        <w:gridCol w:w="1296"/>
        <w:gridCol w:w="1395"/>
        <w:gridCol w:w="1406"/>
        <w:gridCol w:w="1445"/>
        <w:gridCol w:w="1079"/>
      </w:tblGrid>
      <w:tr w:rsidR="00F252E8" w14:paraId="5D30E6EA" w14:textId="77777777" w:rsidTr="00E8084C">
        <w:tc>
          <w:tcPr>
            <w:tcW w:w="899" w:type="dxa"/>
          </w:tcPr>
          <w:p w14:paraId="737BCD18" w14:textId="77777777" w:rsidR="00F252E8" w:rsidRPr="00C103C4" w:rsidRDefault="00561450" w:rsidP="00E8084C">
            <w:pPr>
              <w:rPr>
                <w:b/>
                <w:bCs/>
                <w:i/>
                <w:iCs/>
              </w:rPr>
            </w:pPr>
            <w:r w:rsidRPr="00C103C4">
              <w:rPr>
                <w:b/>
                <w:bCs/>
                <w:i/>
                <w:iCs/>
              </w:rPr>
              <w:t>Criteria</w:t>
            </w:r>
          </w:p>
        </w:tc>
        <w:tc>
          <w:tcPr>
            <w:tcW w:w="1332" w:type="dxa"/>
          </w:tcPr>
          <w:p w14:paraId="6F780328" w14:textId="77777777" w:rsidR="00F252E8" w:rsidRPr="00C103C4" w:rsidRDefault="00561450" w:rsidP="00E8084C">
            <w:pPr>
              <w:rPr>
                <w:b/>
                <w:bCs/>
                <w:i/>
                <w:iCs/>
              </w:rPr>
            </w:pPr>
            <w:r>
              <w:rPr>
                <w:rFonts w:ascii="Arial" w:hAnsi="Arial" w:cs="Arial"/>
                <w:color w:val="000000"/>
                <w:sz w:val="20"/>
                <w:szCs w:val="20"/>
              </w:rPr>
              <w:t xml:space="preserve">Problem </w:t>
            </w:r>
            <w:r>
              <w:rPr>
                <w:rFonts w:ascii="Arial" w:hAnsi="Arial" w:cs="Arial"/>
                <w:color w:val="000000"/>
                <w:sz w:val="20"/>
                <w:szCs w:val="20"/>
              </w:rPr>
              <w:lastRenderedPageBreak/>
              <w:t>Understanding</w:t>
            </w:r>
            <w:r w:rsidRPr="00C103C4">
              <w:rPr>
                <w:b/>
                <w:bCs/>
                <w:i/>
                <w:iCs/>
                <w:color w:val="000000"/>
                <w:sz w:val="20"/>
                <w:szCs w:val="20"/>
              </w:rPr>
              <w:t xml:space="preserve"> </w:t>
            </w:r>
            <w:r w:rsidRPr="00C103C4">
              <w:rPr>
                <w:b/>
                <w:bCs/>
                <w:i/>
                <w:iCs/>
                <w:color w:val="000000"/>
                <w:sz w:val="20"/>
                <w:szCs w:val="20"/>
              </w:rPr>
              <w:t>(</w:t>
            </w:r>
            <w:r>
              <w:rPr>
                <w:b/>
                <w:bCs/>
                <w:i/>
                <w:iCs/>
                <w:color w:val="000000"/>
                <w:sz w:val="20"/>
                <w:szCs w:val="20"/>
              </w:rPr>
              <w:t>2.5</w:t>
            </w:r>
            <w:r w:rsidRPr="00C103C4">
              <w:rPr>
                <w:b/>
                <w:bCs/>
                <w:i/>
                <w:iCs/>
                <w:color w:val="000000"/>
                <w:sz w:val="20"/>
                <w:szCs w:val="20"/>
              </w:rPr>
              <w:t>)</w:t>
            </w:r>
          </w:p>
        </w:tc>
        <w:tc>
          <w:tcPr>
            <w:tcW w:w="1607" w:type="dxa"/>
          </w:tcPr>
          <w:p w14:paraId="6A1E1608" w14:textId="77777777" w:rsidR="00F252E8" w:rsidRPr="00C103C4" w:rsidRDefault="00561450" w:rsidP="00E8084C">
            <w:pPr>
              <w:rPr>
                <w:b/>
                <w:bCs/>
                <w:i/>
                <w:iCs/>
              </w:rPr>
            </w:pPr>
            <w:r>
              <w:rPr>
                <w:rFonts w:ascii="Arial" w:hAnsi="Arial" w:cs="Arial"/>
                <w:color w:val="000000"/>
                <w:sz w:val="20"/>
                <w:szCs w:val="20"/>
              </w:rPr>
              <w:lastRenderedPageBreak/>
              <w:t xml:space="preserve">Constraint </w:t>
            </w:r>
            <w:r>
              <w:rPr>
                <w:rFonts w:ascii="Arial" w:hAnsi="Arial" w:cs="Arial"/>
                <w:color w:val="000000"/>
                <w:sz w:val="20"/>
                <w:szCs w:val="20"/>
              </w:rPr>
              <w:lastRenderedPageBreak/>
              <w:t>Analysis</w:t>
            </w:r>
            <w:r w:rsidRPr="00C103C4">
              <w:rPr>
                <w:b/>
                <w:bCs/>
                <w:i/>
                <w:iCs/>
                <w:color w:val="000000"/>
                <w:sz w:val="20"/>
                <w:szCs w:val="20"/>
              </w:rPr>
              <w:t xml:space="preserve"> </w:t>
            </w:r>
            <w:r w:rsidRPr="00C103C4">
              <w:rPr>
                <w:b/>
                <w:bCs/>
                <w:i/>
                <w:iCs/>
                <w:color w:val="000000"/>
                <w:sz w:val="20"/>
                <w:szCs w:val="20"/>
              </w:rPr>
              <w:t>(2.5)</w:t>
            </w:r>
          </w:p>
        </w:tc>
        <w:tc>
          <w:tcPr>
            <w:tcW w:w="1059" w:type="dxa"/>
          </w:tcPr>
          <w:p w14:paraId="1F401E87" w14:textId="77777777" w:rsidR="00F252E8" w:rsidRPr="00C103C4" w:rsidRDefault="00561450" w:rsidP="00E8084C">
            <w:pPr>
              <w:rPr>
                <w:b/>
                <w:bCs/>
                <w:i/>
                <w:iCs/>
              </w:rPr>
            </w:pPr>
            <w:r>
              <w:rPr>
                <w:rFonts w:ascii="Arial" w:hAnsi="Arial" w:cs="Arial"/>
                <w:color w:val="000000"/>
                <w:sz w:val="20"/>
                <w:szCs w:val="20"/>
              </w:rPr>
              <w:lastRenderedPageBreak/>
              <w:t xml:space="preserve">Solution </w:t>
            </w:r>
            <w:r>
              <w:rPr>
                <w:rFonts w:ascii="Arial" w:hAnsi="Arial" w:cs="Arial"/>
                <w:color w:val="000000"/>
                <w:sz w:val="20"/>
                <w:szCs w:val="20"/>
              </w:rPr>
              <w:lastRenderedPageBreak/>
              <w:t>Development</w:t>
            </w:r>
            <w:r w:rsidRPr="00C103C4">
              <w:rPr>
                <w:b/>
                <w:bCs/>
                <w:i/>
                <w:iCs/>
                <w:color w:val="000000"/>
                <w:sz w:val="20"/>
                <w:szCs w:val="20"/>
              </w:rPr>
              <w:t xml:space="preserve"> </w:t>
            </w:r>
            <w:r w:rsidRPr="00C103C4">
              <w:rPr>
                <w:b/>
                <w:bCs/>
                <w:i/>
                <w:iCs/>
                <w:color w:val="000000"/>
                <w:sz w:val="20"/>
                <w:szCs w:val="20"/>
              </w:rPr>
              <w:t>(2</w:t>
            </w:r>
            <w:r>
              <w:rPr>
                <w:b/>
                <w:bCs/>
                <w:i/>
                <w:iCs/>
                <w:color w:val="000000"/>
                <w:sz w:val="20"/>
                <w:szCs w:val="20"/>
              </w:rPr>
              <w:t>.5</w:t>
            </w:r>
            <w:r w:rsidRPr="00C103C4">
              <w:rPr>
                <w:b/>
                <w:bCs/>
                <w:i/>
                <w:iCs/>
                <w:color w:val="000000"/>
                <w:sz w:val="20"/>
                <w:szCs w:val="20"/>
              </w:rPr>
              <w:t>)</w:t>
            </w:r>
          </w:p>
        </w:tc>
        <w:tc>
          <w:tcPr>
            <w:tcW w:w="1793" w:type="dxa"/>
          </w:tcPr>
          <w:p w14:paraId="79DFF0EA" w14:textId="77777777" w:rsidR="00F252E8" w:rsidRPr="00C103C4" w:rsidRDefault="00561450" w:rsidP="00E8084C">
            <w:pPr>
              <w:rPr>
                <w:b/>
                <w:bCs/>
                <w:i/>
                <w:iCs/>
              </w:rPr>
            </w:pPr>
            <w:r>
              <w:rPr>
                <w:rFonts w:ascii="Arial" w:hAnsi="Arial" w:cs="Arial"/>
                <w:color w:val="000000"/>
                <w:sz w:val="20"/>
                <w:szCs w:val="20"/>
              </w:rPr>
              <w:lastRenderedPageBreak/>
              <w:t xml:space="preserve">Application </w:t>
            </w:r>
            <w:r>
              <w:rPr>
                <w:rFonts w:ascii="Arial" w:hAnsi="Arial" w:cs="Arial"/>
                <w:color w:val="000000"/>
                <w:sz w:val="20"/>
                <w:szCs w:val="20"/>
              </w:rPr>
              <w:lastRenderedPageBreak/>
              <w:t>of Concepts</w:t>
            </w:r>
            <w:r w:rsidRPr="00C103C4">
              <w:rPr>
                <w:b/>
                <w:bCs/>
                <w:i/>
                <w:iCs/>
                <w:color w:val="000000"/>
                <w:sz w:val="20"/>
                <w:szCs w:val="20"/>
              </w:rPr>
              <w:t xml:space="preserve"> </w:t>
            </w:r>
            <w:r w:rsidRPr="00C103C4">
              <w:rPr>
                <w:b/>
                <w:bCs/>
                <w:i/>
                <w:iCs/>
                <w:color w:val="000000"/>
                <w:sz w:val="20"/>
                <w:szCs w:val="20"/>
              </w:rPr>
              <w:t>(1.5)</w:t>
            </w:r>
          </w:p>
        </w:tc>
        <w:tc>
          <w:tcPr>
            <w:tcW w:w="1783" w:type="dxa"/>
          </w:tcPr>
          <w:p w14:paraId="1F2A32FA" w14:textId="77777777" w:rsidR="00F252E8" w:rsidRPr="00C103C4" w:rsidRDefault="00561450" w:rsidP="00E8084C">
            <w:pPr>
              <w:rPr>
                <w:b/>
                <w:bCs/>
                <w:i/>
                <w:iCs/>
              </w:rPr>
            </w:pPr>
            <w:r>
              <w:rPr>
                <w:rFonts w:ascii="Arial" w:hAnsi="Arial" w:cs="Arial"/>
                <w:color w:val="000000"/>
                <w:sz w:val="20"/>
                <w:szCs w:val="20"/>
              </w:rPr>
              <w:lastRenderedPageBreak/>
              <w:t>Justification</w:t>
            </w:r>
            <w:r w:rsidRPr="00C103C4">
              <w:rPr>
                <w:b/>
                <w:bCs/>
                <w:i/>
                <w:iCs/>
                <w:color w:val="000000"/>
                <w:sz w:val="20"/>
                <w:szCs w:val="20"/>
              </w:rPr>
              <w:t xml:space="preserve"> </w:t>
            </w:r>
            <w:r w:rsidRPr="00C103C4">
              <w:rPr>
                <w:b/>
                <w:bCs/>
                <w:i/>
                <w:iCs/>
                <w:color w:val="000000"/>
                <w:sz w:val="20"/>
                <w:szCs w:val="20"/>
              </w:rPr>
              <w:lastRenderedPageBreak/>
              <w:t>(1)</w:t>
            </w:r>
          </w:p>
        </w:tc>
        <w:tc>
          <w:tcPr>
            <w:tcW w:w="878" w:type="dxa"/>
          </w:tcPr>
          <w:p w14:paraId="30F25EF0" w14:textId="77777777" w:rsidR="00F252E8" w:rsidRPr="00C103C4" w:rsidRDefault="00561450" w:rsidP="00E8084C">
            <w:pPr>
              <w:rPr>
                <w:b/>
                <w:bCs/>
                <w:i/>
                <w:iCs/>
                <w:color w:val="000000"/>
                <w:sz w:val="20"/>
                <w:szCs w:val="20"/>
              </w:rPr>
            </w:pPr>
            <w:r w:rsidRPr="00C103C4">
              <w:rPr>
                <w:b/>
                <w:bCs/>
                <w:i/>
                <w:iCs/>
                <w:color w:val="000000"/>
                <w:sz w:val="20"/>
                <w:szCs w:val="20"/>
              </w:rPr>
              <w:lastRenderedPageBreak/>
              <w:t>Total(10)</w:t>
            </w:r>
          </w:p>
        </w:tc>
      </w:tr>
      <w:tr w:rsidR="00F252E8" w14:paraId="2551C089" w14:textId="77777777" w:rsidTr="00E8084C">
        <w:tc>
          <w:tcPr>
            <w:tcW w:w="899" w:type="dxa"/>
          </w:tcPr>
          <w:p w14:paraId="38179505" w14:textId="77777777" w:rsidR="00F252E8" w:rsidRDefault="00561450" w:rsidP="00E8084C">
            <w:pPr>
              <w:rPr>
                <w:i/>
                <w:iCs/>
              </w:rPr>
            </w:pPr>
            <w:r>
              <w:rPr>
                <w:i/>
                <w:iCs/>
              </w:rPr>
              <w:t>Weightage</w:t>
            </w:r>
          </w:p>
        </w:tc>
        <w:tc>
          <w:tcPr>
            <w:tcW w:w="1332" w:type="dxa"/>
          </w:tcPr>
          <w:p w14:paraId="7BBCBDE0" w14:textId="77777777" w:rsidR="00F252E8" w:rsidRDefault="00561450" w:rsidP="00E8084C">
            <w:pPr>
              <w:rPr>
                <w:i/>
                <w:iCs/>
              </w:rPr>
            </w:pPr>
            <w:r>
              <w:rPr>
                <w:i/>
                <w:iCs/>
              </w:rPr>
              <w:t>25</w:t>
            </w:r>
            <w:r>
              <w:rPr>
                <w:i/>
                <w:iCs/>
              </w:rPr>
              <w:t>%</w:t>
            </w:r>
          </w:p>
        </w:tc>
        <w:tc>
          <w:tcPr>
            <w:tcW w:w="1607" w:type="dxa"/>
          </w:tcPr>
          <w:p w14:paraId="12CD2B25" w14:textId="77777777" w:rsidR="00F252E8" w:rsidRDefault="00561450" w:rsidP="00E8084C">
            <w:pPr>
              <w:rPr>
                <w:i/>
                <w:iCs/>
              </w:rPr>
            </w:pPr>
            <w:r>
              <w:rPr>
                <w:color w:val="000000"/>
                <w:sz w:val="20"/>
                <w:szCs w:val="20"/>
              </w:rPr>
              <w:t>25%</w:t>
            </w:r>
          </w:p>
        </w:tc>
        <w:tc>
          <w:tcPr>
            <w:tcW w:w="1059" w:type="dxa"/>
          </w:tcPr>
          <w:p w14:paraId="63FCEC27" w14:textId="77777777" w:rsidR="00F252E8" w:rsidRDefault="00561450" w:rsidP="00E8084C">
            <w:pPr>
              <w:rPr>
                <w:i/>
                <w:iCs/>
              </w:rPr>
            </w:pPr>
            <w:r>
              <w:rPr>
                <w:color w:val="000000"/>
                <w:sz w:val="20"/>
                <w:szCs w:val="20"/>
              </w:rPr>
              <w:t>2</w:t>
            </w:r>
            <w:r>
              <w:rPr>
                <w:color w:val="000000"/>
                <w:sz w:val="20"/>
                <w:szCs w:val="20"/>
              </w:rPr>
              <w:t>5</w:t>
            </w:r>
            <w:r>
              <w:rPr>
                <w:color w:val="000000"/>
                <w:sz w:val="20"/>
                <w:szCs w:val="20"/>
              </w:rPr>
              <w:t>%</w:t>
            </w:r>
          </w:p>
        </w:tc>
        <w:tc>
          <w:tcPr>
            <w:tcW w:w="1793" w:type="dxa"/>
          </w:tcPr>
          <w:p w14:paraId="78FC7978" w14:textId="77777777" w:rsidR="00F252E8" w:rsidRDefault="00561450" w:rsidP="00E8084C">
            <w:pPr>
              <w:rPr>
                <w:i/>
                <w:iCs/>
              </w:rPr>
            </w:pPr>
            <w:r>
              <w:rPr>
                <w:color w:val="000000"/>
                <w:sz w:val="20"/>
                <w:szCs w:val="20"/>
              </w:rPr>
              <w:t>15</w:t>
            </w:r>
            <w:r>
              <w:rPr>
                <w:color w:val="000000"/>
                <w:sz w:val="20"/>
                <w:szCs w:val="20"/>
              </w:rPr>
              <w:t>%</w:t>
            </w:r>
          </w:p>
        </w:tc>
        <w:tc>
          <w:tcPr>
            <w:tcW w:w="1783" w:type="dxa"/>
          </w:tcPr>
          <w:p w14:paraId="08CCE09E" w14:textId="77777777" w:rsidR="00F252E8" w:rsidRDefault="00561450" w:rsidP="00E8084C">
            <w:pPr>
              <w:rPr>
                <w:i/>
                <w:iCs/>
              </w:rPr>
            </w:pPr>
            <w:r>
              <w:rPr>
                <w:color w:val="000000"/>
                <w:sz w:val="20"/>
                <w:szCs w:val="20"/>
              </w:rPr>
              <w:t>10%</w:t>
            </w:r>
          </w:p>
        </w:tc>
        <w:tc>
          <w:tcPr>
            <w:tcW w:w="878" w:type="dxa"/>
          </w:tcPr>
          <w:p w14:paraId="36D1AFCB" w14:textId="77777777" w:rsidR="00F252E8" w:rsidRDefault="00561450" w:rsidP="00E8084C">
            <w:pPr>
              <w:rPr>
                <w:i/>
                <w:iCs/>
              </w:rPr>
            </w:pPr>
            <w:r>
              <w:rPr>
                <w:i/>
                <w:iCs/>
              </w:rPr>
              <w:t>100%</w:t>
            </w:r>
          </w:p>
        </w:tc>
      </w:tr>
      <w:tr w:rsidR="00F252E8" w14:paraId="65850610" w14:textId="77777777" w:rsidTr="00E8084C">
        <w:tc>
          <w:tcPr>
            <w:tcW w:w="899" w:type="dxa"/>
          </w:tcPr>
          <w:p w14:paraId="4C540DAD" w14:textId="77777777" w:rsidR="00F252E8" w:rsidRDefault="00561450" w:rsidP="00E8084C">
            <w:pPr>
              <w:rPr>
                <w:i/>
                <w:iCs/>
              </w:rPr>
            </w:pPr>
            <w:r>
              <w:rPr>
                <w:i/>
                <w:iCs/>
              </w:rPr>
              <w:t>Q1</w:t>
            </w:r>
          </w:p>
        </w:tc>
        <w:tc>
          <w:tcPr>
            <w:tcW w:w="1332" w:type="dxa"/>
          </w:tcPr>
          <w:p w14:paraId="4F9D91BE" w14:textId="77777777" w:rsidR="00F252E8" w:rsidRDefault="00561450" w:rsidP="00E8084C">
            <w:pPr>
              <w:rPr>
                <w:i/>
                <w:iCs/>
              </w:rPr>
            </w:pPr>
          </w:p>
        </w:tc>
        <w:tc>
          <w:tcPr>
            <w:tcW w:w="1607" w:type="dxa"/>
          </w:tcPr>
          <w:p w14:paraId="6AED1571" w14:textId="77777777" w:rsidR="00F252E8" w:rsidRDefault="00561450" w:rsidP="00E8084C">
            <w:pPr>
              <w:rPr>
                <w:color w:val="000000"/>
                <w:sz w:val="20"/>
                <w:szCs w:val="20"/>
              </w:rPr>
            </w:pPr>
          </w:p>
        </w:tc>
        <w:tc>
          <w:tcPr>
            <w:tcW w:w="1059" w:type="dxa"/>
          </w:tcPr>
          <w:p w14:paraId="245C6DB7" w14:textId="77777777" w:rsidR="00F252E8" w:rsidRDefault="00561450" w:rsidP="00E8084C">
            <w:pPr>
              <w:rPr>
                <w:color w:val="000000"/>
                <w:sz w:val="20"/>
                <w:szCs w:val="20"/>
              </w:rPr>
            </w:pPr>
          </w:p>
        </w:tc>
        <w:tc>
          <w:tcPr>
            <w:tcW w:w="1793" w:type="dxa"/>
          </w:tcPr>
          <w:p w14:paraId="08E9BB0F" w14:textId="77777777" w:rsidR="00F252E8" w:rsidRDefault="00561450" w:rsidP="00E8084C">
            <w:pPr>
              <w:rPr>
                <w:color w:val="000000"/>
                <w:sz w:val="20"/>
                <w:szCs w:val="20"/>
              </w:rPr>
            </w:pPr>
          </w:p>
        </w:tc>
        <w:tc>
          <w:tcPr>
            <w:tcW w:w="1783" w:type="dxa"/>
          </w:tcPr>
          <w:p w14:paraId="09B9DD0F" w14:textId="77777777" w:rsidR="00F252E8" w:rsidRDefault="00561450" w:rsidP="00E8084C">
            <w:pPr>
              <w:rPr>
                <w:color w:val="000000"/>
                <w:sz w:val="20"/>
                <w:szCs w:val="20"/>
              </w:rPr>
            </w:pPr>
          </w:p>
        </w:tc>
        <w:tc>
          <w:tcPr>
            <w:tcW w:w="878" w:type="dxa"/>
          </w:tcPr>
          <w:p w14:paraId="3A623B2D" w14:textId="77777777" w:rsidR="00F252E8" w:rsidRDefault="00561450" w:rsidP="00E8084C">
            <w:pPr>
              <w:rPr>
                <w:i/>
                <w:iCs/>
              </w:rPr>
            </w:pPr>
          </w:p>
        </w:tc>
      </w:tr>
      <w:tr w:rsidR="00F252E8" w14:paraId="670352B8" w14:textId="77777777" w:rsidTr="00E8084C">
        <w:tc>
          <w:tcPr>
            <w:tcW w:w="899" w:type="dxa"/>
          </w:tcPr>
          <w:p w14:paraId="3B46700D" w14:textId="77777777" w:rsidR="00F252E8" w:rsidRDefault="00561450" w:rsidP="00E8084C">
            <w:pPr>
              <w:rPr>
                <w:i/>
                <w:iCs/>
              </w:rPr>
            </w:pPr>
            <w:r>
              <w:rPr>
                <w:i/>
                <w:iCs/>
              </w:rPr>
              <w:t>Q2</w:t>
            </w:r>
          </w:p>
        </w:tc>
        <w:tc>
          <w:tcPr>
            <w:tcW w:w="1332" w:type="dxa"/>
          </w:tcPr>
          <w:p w14:paraId="18456D34" w14:textId="77777777" w:rsidR="00F252E8" w:rsidRDefault="00561450" w:rsidP="00E8084C">
            <w:pPr>
              <w:rPr>
                <w:i/>
                <w:iCs/>
              </w:rPr>
            </w:pPr>
          </w:p>
        </w:tc>
        <w:tc>
          <w:tcPr>
            <w:tcW w:w="1607" w:type="dxa"/>
          </w:tcPr>
          <w:p w14:paraId="3A7B2C7F" w14:textId="77777777" w:rsidR="00F252E8" w:rsidRDefault="00561450" w:rsidP="00E8084C">
            <w:pPr>
              <w:rPr>
                <w:color w:val="000000"/>
                <w:sz w:val="20"/>
                <w:szCs w:val="20"/>
              </w:rPr>
            </w:pPr>
          </w:p>
        </w:tc>
        <w:tc>
          <w:tcPr>
            <w:tcW w:w="1059" w:type="dxa"/>
          </w:tcPr>
          <w:p w14:paraId="2266DE5A" w14:textId="77777777" w:rsidR="00F252E8" w:rsidRDefault="00561450" w:rsidP="00E8084C">
            <w:pPr>
              <w:rPr>
                <w:color w:val="000000"/>
                <w:sz w:val="20"/>
                <w:szCs w:val="20"/>
              </w:rPr>
            </w:pPr>
          </w:p>
        </w:tc>
        <w:tc>
          <w:tcPr>
            <w:tcW w:w="1793" w:type="dxa"/>
          </w:tcPr>
          <w:p w14:paraId="5F6CF0D8" w14:textId="77777777" w:rsidR="00F252E8" w:rsidRDefault="00561450" w:rsidP="00E8084C">
            <w:pPr>
              <w:rPr>
                <w:color w:val="000000"/>
                <w:sz w:val="20"/>
                <w:szCs w:val="20"/>
              </w:rPr>
            </w:pPr>
          </w:p>
        </w:tc>
        <w:tc>
          <w:tcPr>
            <w:tcW w:w="1783" w:type="dxa"/>
          </w:tcPr>
          <w:p w14:paraId="7160799D" w14:textId="77777777" w:rsidR="00F252E8" w:rsidRDefault="00561450" w:rsidP="00E8084C">
            <w:pPr>
              <w:rPr>
                <w:color w:val="000000"/>
                <w:sz w:val="20"/>
                <w:szCs w:val="20"/>
              </w:rPr>
            </w:pPr>
          </w:p>
        </w:tc>
        <w:tc>
          <w:tcPr>
            <w:tcW w:w="878" w:type="dxa"/>
          </w:tcPr>
          <w:p w14:paraId="1D267280" w14:textId="77777777" w:rsidR="00F252E8" w:rsidRDefault="00561450" w:rsidP="00E8084C">
            <w:pPr>
              <w:rPr>
                <w:i/>
                <w:iCs/>
              </w:rPr>
            </w:pPr>
          </w:p>
        </w:tc>
      </w:tr>
      <w:tr w:rsidR="00A72F3D" w14:paraId="50594565" w14:textId="77777777" w:rsidTr="00E8084C">
        <w:tc>
          <w:tcPr>
            <w:tcW w:w="899" w:type="dxa"/>
          </w:tcPr>
          <w:p w14:paraId="05893BDB" w14:textId="77777777" w:rsidR="00A72F3D" w:rsidRDefault="00561450" w:rsidP="00E8084C">
            <w:pPr>
              <w:rPr>
                <w:i/>
                <w:iCs/>
              </w:rPr>
            </w:pPr>
            <w:r>
              <w:rPr>
                <w:i/>
                <w:iCs/>
              </w:rPr>
              <w:t>Q3</w:t>
            </w:r>
          </w:p>
        </w:tc>
        <w:tc>
          <w:tcPr>
            <w:tcW w:w="1332" w:type="dxa"/>
          </w:tcPr>
          <w:p w14:paraId="7CCA0052" w14:textId="77777777" w:rsidR="00A72F3D" w:rsidRDefault="00561450" w:rsidP="00E8084C">
            <w:pPr>
              <w:rPr>
                <w:i/>
                <w:iCs/>
              </w:rPr>
            </w:pPr>
          </w:p>
        </w:tc>
        <w:tc>
          <w:tcPr>
            <w:tcW w:w="1607" w:type="dxa"/>
          </w:tcPr>
          <w:p w14:paraId="6C7B39BB" w14:textId="77777777" w:rsidR="00A72F3D" w:rsidRDefault="00561450" w:rsidP="00E8084C">
            <w:pPr>
              <w:rPr>
                <w:color w:val="000000"/>
                <w:sz w:val="20"/>
                <w:szCs w:val="20"/>
              </w:rPr>
            </w:pPr>
          </w:p>
        </w:tc>
        <w:tc>
          <w:tcPr>
            <w:tcW w:w="1059" w:type="dxa"/>
          </w:tcPr>
          <w:p w14:paraId="4E62A329" w14:textId="77777777" w:rsidR="00A72F3D" w:rsidRDefault="00561450" w:rsidP="00E8084C">
            <w:pPr>
              <w:rPr>
                <w:color w:val="000000"/>
                <w:sz w:val="20"/>
                <w:szCs w:val="20"/>
              </w:rPr>
            </w:pPr>
          </w:p>
        </w:tc>
        <w:tc>
          <w:tcPr>
            <w:tcW w:w="1793" w:type="dxa"/>
          </w:tcPr>
          <w:p w14:paraId="391A28D9" w14:textId="77777777" w:rsidR="00A72F3D" w:rsidRDefault="00561450" w:rsidP="00E8084C">
            <w:pPr>
              <w:rPr>
                <w:color w:val="000000"/>
                <w:sz w:val="20"/>
                <w:szCs w:val="20"/>
              </w:rPr>
            </w:pPr>
          </w:p>
        </w:tc>
        <w:tc>
          <w:tcPr>
            <w:tcW w:w="1783" w:type="dxa"/>
          </w:tcPr>
          <w:p w14:paraId="3B9DD537" w14:textId="77777777" w:rsidR="00A72F3D" w:rsidRDefault="00561450" w:rsidP="00E8084C">
            <w:pPr>
              <w:rPr>
                <w:color w:val="000000"/>
                <w:sz w:val="20"/>
                <w:szCs w:val="20"/>
              </w:rPr>
            </w:pPr>
          </w:p>
        </w:tc>
        <w:tc>
          <w:tcPr>
            <w:tcW w:w="878" w:type="dxa"/>
          </w:tcPr>
          <w:p w14:paraId="3109644A" w14:textId="77777777" w:rsidR="00A72F3D" w:rsidRDefault="00561450" w:rsidP="00E8084C">
            <w:pPr>
              <w:rPr>
                <w:i/>
                <w:iCs/>
              </w:rPr>
            </w:pPr>
          </w:p>
        </w:tc>
      </w:tr>
      <w:tr w:rsidR="00A72F3D" w14:paraId="6EC028F4" w14:textId="77777777" w:rsidTr="00E8084C">
        <w:tc>
          <w:tcPr>
            <w:tcW w:w="899" w:type="dxa"/>
          </w:tcPr>
          <w:p w14:paraId="0BC81DB8" w14:textId="77777777" w:rsidR="00A72F3D" w:rsidRDefault="00561450" w:rsidP="00E8084C">
            <w:pPr>
              <w:rPr>
                <w:i/>
                <w:iCs/>
              </w:rPr>
            </w:pPr>
            <w:r>
              <w:rPr>
                <w:i/>
                <w:iCs/>
              </w:rPr>
              <w:t>Q4</w:t>
            </w:r>
          </w:p>
        </w:tc>
        <w:tc>
          <w:tcPr>
            <w:tcW w:w="1332" w:type="dxa"/>
          </w:tcPr>
          <w:p w14:paraId="1728D026" w14:textId="77777777" w:rsidR="00A72F3D" w:rsidRDefault="00561450" w:rsidP="00E8084C">
            <w:pPr>
              <w:rPr>
                <w:i/>
                <w:iCs/>
              </w:rPr>
            </w:pPr>
          </w:p>
        </w:tc>
        <w:tc>
          <w:tcPr>
            <w:tcW w:w="1607" w:type="dxa"/>
          </w:tcPr>
          <w:p w14:paraId="13C5ED0B" w14:textId="77777777" w:rsidR="00A72F3D" w:rsidRDefault="00561450" w:rsidP="00E8084C">
            <w:pPr>
              <w:rPr>
                <w:color w:val="000000"/>
                <w:sz w:val="20"/>
                <w:szCs w:val="20"/>
              </w:rPr>
            </w:pPr>
          </w:p>
        </w:tc>
        <w:tc>
          <w:tcPr>
            <w:tcW w:w="1059" w:type="dxa"/>
          </w:tcPr>
          <w:p w14:paraId="2B236B0E" w14:textId="77777777" w:rsidR="00A72F3D" w:rsidRDefault="00561450" w:rsidP="00E8084C">
            <w:pPr>
              <w:rPr>
                <w:color w:val="000000"/>
                <w:sz w:val="20"/>
                <w:szCs w:val="20"/>
              </w:rPr>
            </w:pPr>
          </w:p>
        </w:tc>
        <w:tc>
          <w:tcPr>
            <w:tcW w:w="1793" w:type="dxa"/>
          </w:tcPr>
          <w:p w14:paraId="08CECA70" w14:textId="77777777" w:rsidR="00A72F3D" w:rsidRDefault="00561450" w:rsidP="00E8084C">
            <w:pPr>
              <w:rPr>
                <w:color w:val="000000"/>
                <w:sz w:val="20"/>
                <w:szCs w:val="20"/>
              </w:rPr>
            </w:pPr>
          </w:p>
        </w:tc>
        <w:tc>
          <w:tcPr>
            <w:tcW w:w="1783" w:type="dxa"/>
          </w:tcPr>
          <w:p w14:paraId="0038CFB5" w14:textId="77777777" w:rsidR="00A72F3D" w:rsidRDefault="00561450" w:rsidP="00E8084C">
            <w:pPr>
              <w:rPr>
                <w:color w:val="000000"/>
                <w:sz w:val="20"/>
                <w:szCs w:val="20"/>
              </w:rPr>
            </w:pPr>
          </w:p>
        </w:tc>
        <w:tc>
          <w:tcPr>
            <w:tcW w:w="878" w:type="dxa"/>
          </w:tcPr>
          <w:p w14:paraId="1E84FBE4" w14:textId="77777777" w:rsidR="00A72F3D" w:rsidRDefault="00561450" w:rsidP="00E8084C">
            <w:pPr>
              <w:rPr>
                <w:i/>
                <w:iCs/>
              </w:rPr>
            </w:pPr>
          </w:p>
        </w:tc>
      </w:tr>
      <w:tr w:rsidR="00A72F3D" w14:paraId="242A4E02" w14:textId="77777777" w:rsidTr="00E8084C">
        <w:tc>
          <w:tcPr>
            <w:tcW w:w="899" w:type="dxa"/>
          </w:tcPr>
          <w:p w14:paraId="5CEFF9AC" w14:textId="77777777" w:rsidR="00A72F3D" w:rsidRDefault="00561450" w:rsidP="00E8084C">
            <w:pPr>
              <w:rPr>
                <w:i/>
                <w:iCs/>
              </w:rPr>
            </w:pPr>
            <w:r>
              <w:rPr>
                <w:i/>
                <w:iCs/>
              </w:rPr>
              <w:t>Q5</w:t>
            </w:r>
          </w:p>
        </w:tc>
        <w:tc>
          <w:tcPr>
            <w:tcW w:w="1332" w:type="dxa"/>
          </w:tcPr>
          <w:p w14:paraId="7D4A1E03" w14:textId="77777777" w:rsidR="00A72F3D" w:rsidRDefault="00561450" w:rsidP="00E8084C">
            <w:pPr>
              <w:rPr>
                <w:i/>
                <w:iCs/>
              </w:rPr>
            </w:pPr>
          </w:p>
        </w:tc>
        <w:tc>
          <w:tcPr>
            <w:tcW w:w="1607" w:type="dxa"/>
          </w:tcPr>
          <w:p w14:paraId="1F6E53D3" w14:textId="77777777" w:rsidR="00A72F3D" w:rsidRDefault="00561450" w:rsidP="00E8084C">
            <w:pPr>
              <w:rPr>
                <w:color w:val="000000"/>
                <w:sz w:val="20"/>
                <w:szCs w:val="20"/>
              </w:rPr>
            </w:pPr>
          </w:p>
        </w:tc>
        <w:tc>
          <w:tcPr>
            <w:tcW w:w="1059" w:type="dxa"/>
          </w:tcPr>
          <w:p w14:paraId="66928D82" w14:textId="77777777" w:rsidR="00A72F3D" w:rsidRDefault="00561450" w:rsidP="00E8084C">
            <w:pPr>
              <w:rPr>
                <w:color w:val="000000"/>
                <w:sz w:val="20"/>
                <w:szCs w:val="20"/>
              </w:rPr>
            </w:pPr>
          </w:p>
        </w:tc>
        <w:tc>
          <w:tcPr>
            <w:tcW w:w="1793" w:type="dxa"/>
          </w:tcPr>
          <w:p w14:paraId="1F4B957C" w14:textId="77777777" w:rsidR="00A72F3D" w:rsidRDefault="00561450" w:rsidP="00E8084C">
            <w:pPr>
              <w:rPr>
                <w:color w:val="000000"/>
                <w:sz w:val="20"/>
                <w:szCs w:val="20"/>
              </w:rPr>
            </w:pPr>
          </w:p>
        </w:tc>
        <w:tc>
          <w:tcPr>
            <w:tcW w:w="1783" w:type="dxa"/>
          </w:tcPr>
          <w:p w14:paraId="31B2870C" w14:textId="77777777" w:rsidR="00A72F3D" w:rsidRDefault="00561450" w:rsidP="00E8084C">
            <w:pPr>
              <w:rPr>
                <w:color w:val="000000"/>
                <w:sz w:val="20"/>
                <w:szCs w:val="20"/>
              </w:rPr>
            </w:pPr>
          </w:p>
        </w:tc>
        <w:tc>
          <w:tcPr>
            <w:tcW w:w="878" w:type="dxa"/>
          </w:tcPr>
          <w:p w14:paraId="28F39866" w14:textId="77777777" w:rsidR="00A72F3D" w:rsidRDefault="00561450" w:rsidP="00E8084C">
            <w:pPr>
              <w:rPr>
                <w:i/>
                <w:iCs/>
              </w:rPr>
            </w:pPr>
          </w:p>
        </w:tc>
      </w:tr>
    </w:tbl>
    <w:p w14:paraId="05FF6B1C" w14:textId="77777777" w:rsidR="00082264" w:rsidRDefault="00561450" w:rsidP="002D5BE1">
      <w:pPr>
        <w:rPr>
          <w:b/>
          <w:bCs/>
        </w:rPr>
      </w:pPr>
    </w:p>
    <w:p w14:paraId="32BCD67B" w14:textId="0CC8D9A7" w:rsidR="00082264" w:rsidRDefault="00561450" w:rsidP="002D5BE1">
      <w:pPr>
        <w:rPr>
          <w:b/>
          <w:bCs/>
        </w:rPr>
      </w:pPr>
      <w:r>
        <w:rPr>
          <w:noProof/>
          <w:lang w:bidi="te-IN"/>
        </w:rPr>
        <mc:AlternateContent>
          <mc:Choice Requires="wps">
            <w:drawing>
              <wp:inline distT="0" distB="0" distL="0" distR="0" wp14:anchorId="3E416302" wp14:editId="3F8C84A1">
                <wp:extent cx="5733415" cy="13970"/>
                <wp:effectExtent l="9525" t="6985" r="10160" b="7620"/>
                <wp:docPr id="1" name="Rectangle 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Rot="1" noChangeAspect="1" noEditPoints="1" noChangeArrowheads="1" noChangeShapeType="1" noTextEdit="1"/>
                      </wps:cNvSpPr>
                      <wps:spPr bwMode="auto">
                        <a:xfrm>
                          <a:off x="0" y="0"/>
                          <a:ext cx="5733415" cy="139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52119557" id="Rectangle 11" o:spid="_x0000_s1026" style="width:451.45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" filled="f">
                <o:lock v:ext="edit" rotation="t" aspectratio="t" verticies="t" text="t" shapetype="t"/>
                <w10:anchorlock/>
              </v:rect>
            </w:pict>
          </mc:Fallback>
        </mc:AlternateContent>
      </w:r>
    </w:p>
    <w:p w14:paraId="117D0733" w14:textId="77777777" w:rsidR="00082264" w:rsidRDefault="00561450" w:rsidP="002D5BE1">
      <w:pPr>
        <w:rPr>
          <w:b/>
          <w:bCs/>
        </w:rPr>
      </w:pPr>
    </w:p>
    <w:p w14:paraId="0489F331" w14:textId="77777777" w:rsidR="00082264" w:rsidRDefault="00561450" w:rsidP="002D5BE1">
      <w:pPr>
        <w:rPr>
          <w:b/>
          <w:bCs/>
          <w:i/>
          <w:iCs/>
        </w:rPr>
      </w:pPr>
      <w:r>
        <w:rPr>
          <w:b/>
          <w:bCs/>
          <w:i/>
          <w:iCs/>
        </w:rPr>
        <w:t>Code of Conduct:</w:t>
      </w:r>
    </w:p>
    <w:p w14:paraId="3B43531A" w14:textId="77777777" w:rsidR="00082264" w:rsidRDefault="00561450" w:rsidP="002D5BE1">
      <w:pPr>
        <w:rPr>
          <w:i/>
          <w:iCs/>
        </w:rPr>
      </w:pPr>
    </w:p>
    <w:p w14:paraId="20D7DE0B" w14:textId="77777777" w:rsidR="00082264" w:rsidRDefault="00561450" w:rsidP="002D5BE1">
      <w:pPr>
        <w:jc w:val="both"/>
        <w:rPr>
          <w:i/>
          <w:iCs/>
        </w:rPr>
      </w:pPr>
      <w:r>
        <w:rPr>
          <w:i/>
          <w:iCs/>
        </w:rPr>
        <w:t>I S.Chandra shekhar(192372163)_</w:t>
      </w:r>
      <w:r>
        <w:rPr>
          <w:i/>
          <w:iCs/>
        </w:rPr>
        <w:t>_ (Name / Reg No) certify that this submission is my original work and that I have adhered to the guidelines specified for this assessment.</w:t>
      </w:r>
    </w:p>
    <w:p w14:paraId="146E1E6C" w14:textId="77777777" w:rsidR="00082264" w:rsidRDefault="00561450" w:rsidP="002D5BE1">
      <w:pPr>
        <w:jc w:val="both"/>
        <w:rPr>
          <w:i/>
          <w:iCs/>
        </w:rPr>
      </w:pPr>
      <w:r>
        <w:rPr>
          <w:i/>
          <w:iCs/>
        </w:rPr>
        <w:t>I understand that any violation of acade</w:t>
      </w:r>
      <w:r>
        <w:rPr>
          <w:i/>
          <w:iCs/>
        </w:rPr>
        <w:t>mic integrity rules will result in disciplinary action.</w:t>
      </w:r>
    </w:p>
    <w:p w14:paraId="5F91C137" w14:textId="77777777" w:rsidR="00082264" w:rsidRDefault="00561450" w:rsidP="002D5BE1">
      <w:pPr>
        <w:rPr>
          <w:i/>
          <w:iCs/>
        </w:rPr>
      </w:pPr>
    </w:p>
    <w:p w14:paraId="75AE4CB8" w14:textId="77777777" w:rsidR="00082264" w:rsidRDefault="00561450" w:rsidP="002D5BE1">
      <w:pPr>
        <w:rPr>
          <w:b/>
          <w:bCs/>
          <w:i/>
          <w:iCs/>
        </w:rPr>
      </w:pPr>
      <w:r>
        <w:rPr>
          <w:b/>
          <w:bCs/>
          <w:i/>
          <w:iCs/>
        </w:rPr>
        <w:t>Signature of the student:</w:t>
      </w:r>
    </w:p>
    <w:p w14:paraId="3AC224B5" w14:textId="77777777" w:rsidR="00561450" w:rsidRDefault="00561450" w:rsidP="002D5BE1">
      <w:pPr>
        <w:rPr>
          <w:b/>
          <w:bCs/>
          <w:i/>
          <w:iCs/>
        </w:rPr>
      </w:pPr>
      <w:r>
        <w:rPr>
          <w:b/>
          <w:bCs/>
          <w:i/>
          <w:iCs/>
        </w:rPr>
        <w:t>S.CHANDRA SHEKAHR REDDY</w:t>
      </w:r>
      <w:bookmarkStart w:id="0" w:name="_GoBack"/>
      <w:bookmarkEnd w:id="0"/>
    </w:p>
    <w:p w14:paraId="450702F4" w14:textId="77777777" w:rsidR="00082264" w:rsidRDefault="00561450" w:rsidP="002D5BE1"/>
    <w:p w14:paraId="39092441" w14:textId="77777777" w:rsidR="00082264" w:rsidRDefault="00561450" w:rsidP="002D5BE1">
      <w:pPr>
        <w:rPr>
          <w:i/>
          <w:iCs/>
        </w:rPr>
      </w:pPr>
    </w:p>
    <w:p w14:paraId="2EC0B4BF" w14:textId="77777777" w:rsidR="00082264" w:rsidRDefault="00561450" w:rsidP="002D5BE1">
      <w:pPr>
        <w:rPr>
          <w:i/>
          <w:iCs/>
        </w:rPr>
      </w:pPr>
    </w:p>
    <w:p w14:paraId="31E2C2C7" w14:textId="77777777" w:rsidR="00082264" w:rsidRDefault="00561450" w:rsidP="002D5BE1">
      <w:pPr>
        <w:rPr>
          <w:i/>
          <w:iCs/>
        </w:rPr>
      </w:pPr>
    </w:p>
    <w:p w14:paraId="63571964" w14:textId="77777777" w:rsidR="00082264" w:rsidRDefault="00561450" w:rsidP="002D5BE1">
      <w:pPr>
        <w:rPr>
          <w:i/>
          <w:iCs/>
        </w:rPr>
      </w:pPr>
    </w:p>
    <w:p w14:paraId="1F760E03" w14:textId="77777777" w:rsidR="00082264" w:rsidRDefault="00561450" w:rsidP="002D5BE1">
      <w:pPr>
        <w:rPr>
          <w:i/>
          <w:iCs/>
        </w:rPr>
      </w:pPr>
    </w:p>
    <w:p w14:paraId="0F044629" w14:textId="77777777" w:rsidR="00082264" w:rsidRDefault="00561450" w:rsidP="002D5BE1">
      <w:pPr>
        <w:rPr>
          <w:i/>
          <w:iCs/>
        </w:rPr>
      </w:pPr>
    </w:p>
    <w:p w14:paraId="320447CC" w14:textId="77777777" w:rsidR="00082264" w:rsidRDefault="00561450" w:rsidP="002D5BE1">
      <w:pPr>
        <w:rPr>
          <w:i/>
          <w:iCs/>
        </w:rPr>
      </w:pPr>
    </w:p>
    <w:p w14:paraId="694319B9" w14:textId="77777777" w:rsidR="00082264" w:rsidRDefault="00561450" w:rsidP="002D5BE1">
      <w:pPr>
        <w:rPr>
          <w:i/>
          <w:iCs/>
        </w:rPr>
      </w:pPr>
    </w:p>
    <w:p w14:paraId="4E3ECC63" w14:textId="77777777" w:rsidR="006573A4" w:rsidRDefault="00561450" w:rsidP="002D5BE1">
      <w:pPr>
        <w:rPr>
          <w:i/>
          <w:iCs/>
        </w:rPr>
      </w:pPr>
    </w:p>
    <w:p w14:paraId="5A33C74F" w14:textId="77777777" w:rsidR="006573A4" w:rsidRDefault="00561450" w:rsidP="002D5BE1">
      <w:pPr>
        <w:rPr>
          <w:i/>
          <w:iCs/>
        </w:rPr>
      </w:pPr>
    </w:p>
    <w:p w14:paraId="0F71F745" w14:textId="77777777" w:rsidR="006573A4" w:rsidRDefault="00561450" w:rsidP="002D5BE1">
      <w:pPr>
        <w:rPr>
          <w:i/>
          <w:iCs/>
        </w:rPr>
      </w:pPr>
    </w:p>
    <w:p w14:paraId="2227D62E" w14:textId="77777777" w:rsidR="00082264" w:rsidRDefault="00561450" w:rsidP="002D5BE1">
      <w:pPr>
        <w:rPr>
          <w:i/>
          <w:iCs/>
        </w:rPr>
      </w:pPr>
    </w:p>
    <w:p w14:paraId="6D505A75" w14:textId="77777777" w:rsidR="00082264" w:rsidRDefault="00561450" w:rsidP="002D5BE1">
      <w:pPr>
        <w:rPr>
          <w:i/>
          <w:iCs/>
        </w:rPr>
      </w:pPr>
    </w:p>
    <w:p w14:paraId="3EAB19BD" w14:textId="77777777" w:rsidR="00082264" w:rsidRDefault="00561450" w:rsidP="002D5BE1">
      <w:pPr>
        <w:rPr>
          <w:i/>
          <w:iCs/>
        </w:rPr>
      </w:pPr>
    </w:p>
    <w:p w14:paraId="45073C67" w14:textId="77777777" w:rsidR="00082264" w:rsidRPr="006573A4" w:rsidRDefault="00561450" w:rsidP="002D5BE1">
      <w:pPr>
        <w:rPr>
          <w:b/>
          <w:bCs/>
        </w:rPr>
      </w:pPr>
      <w:r>
        <w:rPr>
          <w:b/>
          <w:bCs/>
        </w:rPr>
        <w:t>RUBRICS FOR CALCULATION</w:t>
      </w:r>
      <w:r>
        <w:rPr>
          <w:b/>
          <w:bCs/>
        </w:rPr>
        <w:t>:</w:t>
      </w:r>
    </w:p>
    <w:p w14:paraId="41A525F7" w14:textId="77777777" w:rsidR="00CF4F20" w:rsidRDefault="00561450" w:rsidP="002D5BE1"/>
    <w:tbl>
      <w:tblPr>
        <w:tblW w:w="8822" w:type="dxa"/>
        <w:tblLook w:val="04A0" w:firstRow="1" w:lastRow="0" w:firstColumn="1" w:lastColumn="0" w:noHBand="0" w:noVBand="1"/>
      </w:tblPr>
      <w:tblGrid>
        <w:gridCol w:w="1517"/>
        <w:gridCol w:w="1228"/>
        <w:gridCol w:w="1361"/>
        <w:gridCol w:w="1601"/>
        <w:gridCol w:w="1601"/>
        <w:gridCol w:w="1601"/>
      </w:tblGrid>
      <w:tr w:rsidR="006573A4" w14:paraId="24C0431D" w14:textId="77777777" w:rsidTr="006573A4">
        <w:trPr>
          <w:trHeight w:val="361"/>
        </w:trPr>
        <w:tc>
          <w:tcPr>
            <w:tcW w:w="4019" w:type="dxa"/>
            <w:gridSpan w:val="3"/>
            <w:tcBorders>
              <w:top w:val="nil"/>
              <w:left w:val="nil"/>
              <w:bottom w:val="nil"/>
              <w:right w:val="nil"/>
            </w:tcBorders>
            <w:noWrap/>
            <w:vAlign w:val="bottom"/>
            <w:hideMark/>
          </w:tcPr>
          <w:p w14:paraId="77AE59CE" w14:textId="77777777" w:rsidR="006573A4" w:rsidRDefault="00561450">
            <w:pPr>
              <w:rPr>
                <w:rFonts w:ascii="Arial" w:hAnsi="Arial" w:cs="Arial"/>
                <w:b/>
                <w:bCs/>
                <w:color w:val="000000"/>
                <w:sz w:val="28"/>
                <w:szCs w:val="28"/>
              </w:rPr>
            </w:pPr>
            <w:r>
              <w:rPr>
                <w:rFonts w:ascii="Arial" w:hAnsi="Arial" w:cs="Arial"/>
                <w:b/>
                <w:bCs/>
                <w:color w:val="000000"/>
                <w:sz w:val="28"/>
                <w:szCs w:val="28"/>
              </w:rPr>
              <w:t>Constraint-Based Problem Solving Assessment Rubric</w:t>
            </w:r>
          </w:p>
        </w:tc>
        <w:tc>
          <w:tcPr>
            <w:tcW w:w="1601" w:type="dxa"/>
            <w:tcBorders>
              <w:top w:val="nil"/>
              <w:left w:val="nil"/>
              <w:bottom w:val="nil"/>
              <w:right w:val="nil"/>
            </w:tcBorders>
            <w:noWrap/>
            <w:vAlign w:val="bottom"/>
            <w:hideMark/>
          </w:tcPr>
          <w:p w14:paraId="76B8354F" w14:textId="77777777" w:rsidR="006573A4" w:rsidRDefault="00561450">
            <w:pPr>
              <w:rPr>
                <w:rFonts w:ascii="Arial" w:hAnsi="Arial" w:cs="Arial"/>
                <w:b/>
                <w:bCs/>
                <w:color w:val="000000"/>
                <w:sz w:val="28"/>
                <w:szCs w:val="28"/>
              </w:rPr>
            </w:pPr>
          </w:p>
        </w:tc>
        <w:tc>
          <w:tcPr>
            <w:tcW w:w="1601" w:type="dxa"/>
            <w:tcBorders>
              <w:top w:val="nil"/>
              <w:left w:val="nil"/>
              <w:bottom w:val="nil"/>
              <w:right w:val="nil"/>
            </w:tcBorders>
            <w:noWrap/>
            <w:vAlign w:val="bottom"/>
            <w:hideMark/>
          </w:tcPr>
          <w:p w14:paraId="13E2131C" w14:textId="77777777" w:rsidR="006573A4" w:rsidRDefault="00561450">
            <w:pPr>
              <w:rPr>
                <w:sz w:val="20"/>
                <w:szCs w:val="20"/>
              </w:rPr>
            </w:pPr>
          </w:p>
        </w:tc>
        <w:tc>
          <w:tcPr>
            <w:tcW w:w="1601" w:type="dxa"/>
            <w:tcBorders>
              <w:top w:val="nil"/>
              <w:left w:val="nil"/>
              <w:bottom w:val="nil"/>
              <w:right w:val="nil"/>
            </w:tcBorders>
            <w:noWrap/>
            <w:vAlign w:val="bottom"/>
            <w:hideMark/>
          </w:tcPr>
          <w:p w14:paraId="6303D2F1" w14:textId="77777777" w:rsidR="006573A4" w:rsidRDefault="00561450">
            <w:pPr>
              <w:rPr>
                <w:sz w:val="20"/>
                <w:szCs w:val="20"/>
              </w:rPr>
            </w:pPr>
          </w:p>
        </w:tc>
      </w:tr>
      <w:tr w:rsidR="006573A4" w14:paraId="264BEFD8" w14:textId="77777777" w:rsidTr="006573A4">
        <w:trPr>
          <w:trHeight w:val="527"/>
        </w:trPr>
        <w:tc>
          <w:tcPr>
            <w:tcW w:w="1831" w:type="dxa"/>
            <w:tcBorders>
              <w:top w:val="single" w:sz="4" w:space="0" w:color="000000"/>
              <w:left w:val="single" w:sz="4" w:space="0" w:color="000000"/>
              <w:bottom w:val="single" w:sz="4" w:space="0" w:color="000000"/>
              <w:right w:val="single" w:sz="4" w:space="0" w:color="000000"/>
            </w:tcBorders>
            <w:vAlign w:val="center"/>
            <w:hideMark/>
          </w:tcPr>
          <w:p w14:paraId="7EDB8806" w14:textId="77777777" w:rsidR="006573A4" w:rsidRDefault="00561450">
            <w:pPr>
              <w:jc w:val="center"/>
              <w:rPr>
                <w:rFonts w:ascii="Arial" w:hAnsi="Arial" w:cs="Arial"/>
                <w:b/>
                <w:bCs/>
                <w:color w:val="000000"/>
                <w:sz w:val="20"/>
                <w:szCs w:val="20"/>
              </w:rPr>
            </w:pPr>
            <w:r>
              <w:rPr>
                <w:rFonts w:ascii="Arial" w:hAnsi="Arial" w:cs="Arial"/>
                <w:b/>
                <w:bCs/>
                <w:color w:val="000000"/>
                <w:sz w:val="20"/>
                <w:szCs w:val="20"/>
              </w:rPr>
              <w:t>Criteria</w:t>
            </w:r>
          </w:p>
        </w:tc>
        <w:tc>
          <w:tcPr>
            <w:tcW w:w="642" w:type="dxa"/>
            <w:tcBorders>
              <w:top w:val="single" w:sz="4" w:space="0" w:color="000000"/>
              <w:left w:val="nil"/>
              <w:bottom w:val="single" w:sz="4" w:space="0" w:color="000000"/>
              <w:right w:val="single" w:sz="4" w:space="0" w:color="000000"/>
            </w:tcBorders>
            <w:vAlign w:val="center"/>
            <w:hideMark/>
          </w:tcPr>
          <w:p w14:paraId="46FE3BE0" w14:textId="77777777" w:rsidR="006573A4" w:rsidRDefault="00561450">
            <w:pPr>
              <w:jc w:val="center"/>
              <w:rPr>
                <w:rFonts w:ascii="Arial" w:hAnsi="Arial" w:cs="Arial"/>
                <w:b/>
                <w:bCs/>
                <w:color w:val="000000"/>
                <w:sz w:val="20"/>
                <w:szCs w:val="20"/>
              </w:rPr>
            </w:pPr>
            <w:r>
              <w:rPr>
                <w:rFonts w:ascii="Arial" w:hAnsi="Arial" w:cs="Arial"/>
                <w:b/>
                <w:bCs/>
                <w:color w:val="000000"/>
                <w:sz w:val="20"/>
                <w:szCs w:val="20"/>
              </w:rPr>
              <w:t>Weightage</w:t>
            </w:r>
          </w:p>
        </w:tc>
        <w:tc>
          <w:tcPr>
            <w:tcW w:w="1545" w:type="dxa"/>
            <w:tcBorders>
              <w:top w:val="single" w:sz="4" w:space="0" w:color="000000"/>
              <w:left w:val="nil"/>
              <w:bottom w:val="single" w:sz="4" w:space="0" w:color="000000"/>
              <w:right w:val="single" w:sz="4" w:space="0" w:color="000000"/>
            </w:tcBorders>
            <w:vAlign w:val="center"/>
            <w:hideMark/>
          </w:tcPr>
          <w:p w14:paraId="224BD738" w14:textId="77777777" w:rsidR="006573A4" w:rsidRDefault="00561450">
            <w:pPr>
              <w:jc w:val="center"/>
              <w:rPr>
                <w:rFonts w:ascii="Arial" w:hAnsi="Arial" w:cs="Arial"/>
                <w:b/>
                <w:bCs/>
                <w:color w:val="000000"/>
                <w:sz w:val="20"/>
                <w:szCs w:val="20"/>
              </w:rPr>
            </w:pPr>
            <w:r>
              <w:rPr>
                <w:rFonts w:ascii="Arial" w:hAnsi="Arial" w:cs="Arial"/>
                <w:b/>
                <w:bCs/>
                <w:color w:val="000000"/>
                <w:sz w:val="20"/>
                <w:szCs w:val="20"/>
              </w:rPr>
              <w:t>Level 4 (Exemplary)</w:t>
            </w:r>
          </w:p>
        </w:tc>
        <w:tc>
          <w:tcPr>
            <w:tcW w:w="1601" w:type="dxa"/>
            <w:tcBorders>
              <w:top w:val="single" w:sz="4" w:space="0" w:color="000000"/>
              <w:left w:val="nil"/>
              <w:bottom w:val="single" w:sz="4" w:space="0" w:color="000000"/>
              <w:right w:val="single" w:sz="4" w:space="0" w:color="000000"/>
            </w:tcBorders>
            <w:vAlign w:val="center"/>
            <w:hideMark/>
          </w:tcPr>
          <w:p w14:paraId="528C46D3" w14:textId="77777777" w:rsidR="006573A4" w:rsidRDefault="00561450">
            <w:pPr>
              <w:jc w:val="center"/>
              <w:rPr>
                <w:rFonts w:ascii="Arial" w:hAnsi="Arial" w:cs="Arial"/>
                <w:b/>
                <w:bCs/>
                <w:color w:val="000000"/>
                <w:sz w:val="20"/>
                <w:szCs w:val="20"/>
              </w:rPr>
            </w:pPr>
            <w:r>
              <w:rPr>
                <w:rFonts w:ascii="Arial" w:hAnsi="Arial" w:cs="Arial"/>
                <w:b/>
                <w:bCs/>
                <w:color w:val="000000"/>
                <w:sz w:val="20"/>
                <w:szCs w:val="20"/>
              </w:rPr>
              <w:t>Level 3 (Proficient)</w:t>
            </w:r>
          </w:p>
        </w:tc>
        <w:tc>
          <w:tcPr>
            <w:tcW w:w="1601" w:type="dxa"/>
            <w:tcBorders>
              <w:top w:val="single" w:sz="4" w:space="0" w:color="000000"/>
              <w:left w:val="nil"/>
              <w:bottom w:val="single" w:sz="4" w:space="0" w:color="000000"/>
              <w:right w:val="single" w:sz="4" w:space="0" w:color="000000"/>
            </w:tcBorders>
            <w:vAlign w:val="center"/>
            <w:hideMark/>
          </w:tcPr>
          <w:p w14:paraId="6A85F16E" w14:textId="77777777" w:rsidR="006573A4" w:rsidRDefault="00561450">
            <w:pPr>
              <w:jc w:val="center"/>
              <w:rPr>
                <w:rFonts w:ascii="Arial" w:hAnsi="Arial" w:cs="Arial"/>
                <w:b/>
                <w:bCs/>
                <w:color w:val="000000"/>
                <w:sz w:val="20"/>
                <w:szCs w:val="20"/>
              </w:rPr>
            </w:pPr>
            <w:r>
              <w:rPr>
                <w:rFonts w:ascii="Arial" w:hAnsi="Arial" w:cs="Arial"/>
                <w:b/>
                <w:bCs/>
                <w:color w:val="000000"/>
                <w:sz w:val="20"/>
                <w:szCs w:val="20"/>
              </w:rPr>
              <w:t xml:space="preserve">Level 2 </w:t>
            </w:r>
            <w:r>
              <w:rPr>
                <w:rFonts w:ascii="Arial" w:hAnsi="Arial" w:cs="Arial"/>
                <w:b/>
                <w:bCs/>
                <w:color w:val="000000"/>
                <w:sz w:val="20"/>
                <w:szCs w:val="20"/>
              </w:rPr>
              <w:t>(Developing)</w:t>
            </w:r>
          </w:p>
        </w:tc>
        <w:tc>
          <w:tcPr>
            <w:tcW w:w="1601" w:type="dxa"/>
            <w:tcBorders>
              <w:top w:val="single" w:sz="4" w:space="0" w:color="000000"/>
              <w:left w:val="nil"/>
              <w:bottom w:val="single" w:sz="4" w:space="0" w:color="000000"/>
              <w:right w:val="single" w:sz="4" w:space="0" w:color="000000"/>
            </w:tcBorders>
            <w:vAlign w:val="center"/>
            <w:hideMark/>
          </w:tcPr>
          <w:p w14:paraId="2F8BEE91" w14:textId="77777777" w:rsidR="006573A4" w:rsidRDefault="00561450">
            <w:pPr>
              <w:jc w:val="center"/>
              <w:rPr>
                <w:rFonts w:ascii="Arial" w:hAnsi="Arial" w:cs="Arial"/>
                <w:b/>
                <w:bCs/>
                <w:color w:val="000000"/>
                <w:sz w:val="20"/>
                <w:szCs w:val="20"/>
              </w:rPr>
            </w:pPr>
            <w:r>
              <w:rPr>
                <w:rFonts w:ascii="Arial" w:hAnsi="Arial" w:cs="Arial"/>
                <w:b/>
                <w:bCs/>
                <w:color w:val="000000"/>
                <w:sz w:val="20"/>
                <w:szCs w:val="20"/>
              </w:rPr>
              <w:t>Level 1 (Beginning)</w:t>
            </w:r>
          </w:p>
        </w:tc>
      </w:tr>
      <w:tr w:rsidR="006573A4" w14:paraId="799F4D9B" w14:textId="77777777" w:rsidTr="006573A4">
        <w:trPr>
          <w:trHeight w:val="829"/>
        </w:trPr>
        <w:tc>
          <w:tcPr>
            <w:tcW w:w="1831" w:type="dxa"/>
            <w:tcBorders>
              <w:top w:val="nil"/>
              <w:left w:val="single" w:sz="4" w:space="0" w:color="000000"/>
              <w:bottom w:val="single" w:sz="4" w:space="0" w:color="000000"/>
              <w:right w:val="single" w:sz="4" w:space="0" w:color="000000"/>
            </w:tcBorders>
            <w:vAlign w:val="center"/>
            <w:hideMark/>
          </w:tcPr>
          <w:p w14:paraId="4A3CE9AA" w14:textId="77777777" w:rsidR="006573A4" w:rsidRDefault="00561450">
            <w:pPr>
              <w:jc w:val="center"/>
              <w:rPr>
                <w:rFonts w:ascii="Arial" w:hAnsi="Arial" w:cs="Arial"/>
                <w:color w:val="000000"/>
                <w:sz w:val="20"/>
                <w:szCs w:val="20"/>
              </w:rPr>
            </w:pPr>
            <w:r>
              <w:rPr>
                <w:rFonts w:ascii="Arial" w:hAnsi="Arial" w:cs="Arial"/>
                <w:color w:val="000000"/>
                <w:sz w:val="20"/>
                <w:szCs w:val="20"/>
              </w:rPr>
              <w:t>Problem Understanding</w:t>
            </w:r>
          </w:p>
        </w:tc>
        <w:tc>
          <w:tcPr>
            <w:tcW w:w="642" w:type="dxa"/>
            <w:tcBorders>
              <w:top w:val="nil"/>
              <w:left w:val="nil"/>
              <w:bottom w:val="single" w:sz="4" w:space="0" w:color="000000"/>
              <w:right w:val="single" w:sz="4" w:space="0" w:color="000000"/>
            </w:tcBorders>
            <w:vAlign w:val="center"/>
            <w:hideMark/>
          </w:tcPr>
          <w:p w14:paraId="1DDD0171" w14:textId="77777777" w:rsidR="006573A4" w:rsidRDefault="00561450">
            <w:pPr>
              <w:jc w:val="center"/>
              <w:rPr>
                <w:rFonts w:ascii="Arial" w:hAnsi="Arial" w:cs="Arial"/>
                <w:color w:val="000000"/>
                <w:sz w:val="20"/>
                <w:szCs w:val="20"/>
              </w:rPr>
            </w:pPr>
            <w:r>
              <w:rPr>
                <w:rFonts w:ascii="Arial" w:hAnsi="Arial" w:cs="Arial"/>
                <w:color w:val="000000"/>
                <w:sz w:val="20"/>
                <w:szCs w:val="20"/>
              </w:rPr>
              <w:t>25%</w:t>
            </w:r>
          </w:p>
        </w:tc>
        <w:tc>
          <w:tcPr>
            <w:tcW w:w="1545" w:type="dxa"/>
            <w:tcBorders>
              <w:top w:val="nil"/>
              <w:left w:val="nil"/>
              <w:bottom w:val="single" w:sz="4" w:space="0" w:color="000000"/>
              <w:right w:val="single" w:sz="4" w:space="0" w:color="000000"/>
            </w:tcBorders>
            <w:vAlign w:val="center"/>
            <w:hideMark/>
          </w:tcPr>
          <w:p w14:paraId="428D07FE" w14:textId="77777777" w:rsidR="006573A4" w:rsidRDefault="00561450">
            <w:pPr>
              <w:jc w:val="center"/>
              <w:rPr>
                <w:rFonts w:ascii="Arial" w:hAnsi="Arial" w:cs="Arial"/>
                <w:color w:val="000000"/>
                <w:sz w:val="20"/>
                <w:szCs w:val="20"/>
              </w:rPr>
            </w:pPr>
            <w:r>
              <w:rPr>
                <w:rFonts w:ascii="Arial" w:hAnsi="Arial" w:cs="Arial"/>
                <w:color w:val="000000"/>
                <w:sz w:val="20"/>
                <w:szCs w:val="20"/>
              </w:rPr>
              <w:t>Clearly defines the problem and identifies all relevant constraints accurately</w:t>
            </w:r>
          </w:p>
        </w:tc>
        <w:tc>
          <w:tcPr>
            <w:tcW w:w="1601" w:type="dxa"/>
            <w:tcBorders>
              <w:top w:val="nil"/>
              <w:left w:val="nil"/>
              <w:bottom w:val="single" w:sz="4" w:space="0" w:color="000000"/>
              <w:right w:val="single" w:sz="4" w:space="0" w:color="000000"/>
            </w:tcBorders>
            <w:vAlign w:val="center"/>
            <w:hideMark/>
          </w:tcPr>
          <w:p w14:paraId="3778811A" w14:textId="77777777" w:rsidR="006573A4" w:rsidRDefault="00561450">
            <w:pPr>
              <w:jc w:val="center"/>
              <w:rPr>
                <w:rFonts w:ascii="Arial" w:hAnsi="Arial" w:cs="Arial"/>
                <w:color w:val="000000"/>
                <w:sz w:val="20"/>
                <w:szCs w:val="20"/>
              </w:rPr>
            </w:pPr>
            <w:r>
              <w:rPr>
                <w:rFonts w:ascii="Arial" w:hAnsi="Arial" w:cs="Arial"/>
                <w:color w:val="000000"/>
                <w:sz w:val="20"/>
                <w:szCs w:val="20"/>
              </w:rPr>
              <w:t>Identifies most constraints with minor gaps</w:t>
            </w:r>
          </w:p>
        </w:tc>
        <w:tc>
          <w:tcPr>
            <w:tcW w:w="1601" w:type="dxa"/>
            <w:tcBorders>
              <w:top w:val="nil"/>
              <w:left w:val="nil"/>
              <w:bottom w:val="single" w:sz="4" w:space="0" w:color="000000"/>
              <w:right w:val="single" w:sz="4" w:space="0" w:color="000000"/>
            </w:tcBorders>
            <w:vAlign w:val="center"/>
            <w:hideMark/>
          </w:tcPr>
          <w:p w14:paraId="24FD9684" w14:textId="77777777" w:rsidR="006573A4" w:rsidRDefault="00561450">
            <w:pPr>
              <w:jc w:val="center"/>
              <w:rPr>
                <w:rFonts w:ascii="Arial" w:hAnsi="Arial" w:cs="Arial"/>
                <w:color w:val="000000"/>
                <w:sz w:val="20"/>
                <w:szCs w:val="20"/>
              </w:rPr>
            </w:pPr>
            <w:r>
              <w:rPr>
                <w:rFonts w:ascii="Arial" w:hAnsi="Arial" w:cs="Arial"/>
                <w:color w:val="000000"/>
                <w:sz w:val="20"/>
                <w:szCs w:val="20"/>
              </w:rPr>
              <w:t>Partial understanding; misses key constraints</w:t>
            </w:r>
          </w:p>
        </w:tc>
        <w:tc>
          <w:tcPr>
            <w:tcW w:w="1601" w:type="dxa"/>
            <w:tcBorders>
              <w:top w:val="nil"/>
              <w:left w:val="nil"/>
              <w:bottom w:val="single" w:sz="4" w:space="0" w:color="000000"/>
              <w:right w:val="single" w:sz="4" w:space="0" w:color="000000"/>
            </w:tcBorders>
            <w:vAlign w:val="center"/>
            <w:hideMark/>
          </w:tcPr>
          <w:p w14:paraId="2F841827" w14:textId="77777777" w:rsidR="006573A4" w:rsidRDefault="00561450">
            <w:pPr>
              <w:jc w:val="center"/>
              <w:rPr>
                <w:rFonts w:ascii="Arial" w:hAnsi="Arial" w:cs="Arial"/>
                <w:color w:val="000000"/>
                <w:sz w:val="20"/>
                <w:szCs w:val="20"/>
              </w:rPr>
            </w:pPr>
            <w:r>
              <w:rPr>
                <w:rFonts w:ascii="Arial" w:hAnsi="Arial" w:cs="Arial"/>
                <w:color w:val="000000"/>
                <w:sz w:val="20"/>
                <w:szCs w:val="20"/>
              </w:rPr>
              <w:t xml:space="preserve">Fails to identify </w:t>
            </w:r>
            <w:r>
              <w:rPr>
                <w:rFonts w:ascii="Arial" w:hAnsi="Arial" w:cs="Arial"/>
                <w:color w:val="000000"/>
                <w:sz w:val="20"/>
                <w:szCs w:val="20"/>
              </w:rPr>
              <w:t>constraints correctly</w:t>
            </w:r>
          </w:p>
        </w:tc>
      </w:tr>
      <w:tr w:rsidR="006573A4" w14:paraId="078C95FE" w14:textId="77777777" w:rsidTr="006573A4">
        <w:trPr>
          <w:trHeight w:val="829"/>
        </w:trPr>
        <w:tc>
          <w:tcPr>
            <w:tcW w:w="1831" w:type="dxa"/>
            <w:tcBorders>
              <w:top w:val="nil"/>
              <w:left w:val="single" w:sz="4" w:space="0" w:color="000000"/>
              <w:bottom w:val="single" w:sz="4" w:space="0" w:color="000000"/>
              <w:right w:val="single" w:sz="4" w:space="0" w:color="000000"/>
            </w:tcBorders>
            <w:vAlign w:val="center"/>
            <w:hideMark/>
          </w:tcPr>
          <w:p w14:paraId="6F713169" w14:textId="77777777" w:rsidR="006573A4" w:rsidRDefault="00561450">
            <w:pPr>
              <w:jc w:val="center"/>
              <w:rPr>
                <w:rFonts w:ascii="Arial" w:hAnsi="Arial" w:cs="Arial"/>
                <w:color w:val="000000"/>
                <w:sz w:val="20"/>
                <w:szCs w:val="20"/>
              </w:rPr>
            </w:pPr>
            <w:r>
              <w:rPr>
                <w:rFonts w:ascii="Arial" w:hAnsi="Arial" w:cs="Arial"/>
                <w:color w:val="000000"/>
                <w:sz w:val="20"/>
                <w:szCs w:val="20"/>
              </w:rPr>
              <w:t>Constraint Analysis</w:t>
            </w:r>
          </w:p>
        </w:tc>
        <w:tc>
          <w:tcPr>
            <w:tcW w:w="642" w:type="dxa"/>
            <w:tcBorders>
              <w:top w:val="nil"/>
              <w:left w:val="nil"/>
              <w:bottom w:val="single" w:sz="4" w:space="0" w:color="000000"/>
              <w:right w:val="single" w:sz="4" w:space="0" w:color="000000"/>
            </w:tcBorders>
            <w:vAlign w:val="center"/>
            <w:hideMark/>
          </w:tcPr>
          <w:p w14:paraId="64817DF5" w14:textId="77777777" w:rsidR="006573A4" w:rsidRDefault="00561450">
            <w:pPr>
              <w:jc w:val="center"/>
              <w:rPr>
                <w:rFonts w:ascii="Arial" w:hAnsi="Arial" w:cs="Arial"/>
                <w:color w:val="000000"/>
                <w:sz w:val="20"/>
                <w:szCs w:val="20"/>
              </w:rPr>
            </w:pPr>
            <w:r>
              <w:rPr>
                <w:rFonts w:ascii="Arial" w:hAnsi="Arial" w:cs="Arial"/>
                <w:color w:val="000000"/>
                <w:sz w:val="20"/>
                <w:szCs w:val="20"/>
              </w:rPr>
              <w:t>25%</w:t>
            </w:r>
          </w:p>
        </w:tc>
        <w:tc>
          <w:tcPr>
            <w:tcW w:w="1545" w:type="dxa"/>
            <w:tcBorders>
              <w:top w:val="nil"/>
              <w:left w:val="nil"/>
              <w:bottom w:val="single" w:sz="4" w:space="0" w:color="000000"/>
              <w:right w:val="single" w:sz="4" w:space="0" w:color="000000"/>
            </w:tcBorders>
            <w:vAlign w:val="center"/>
            <w:hideMark/>
          </w:tcPr>
          <w:p w14:paraId="56CA00BC" w14:textId="77777777" w:rsidR="006573A4" w:rsidRDefault="00561450">
            <w:pPr>
              <w:jc w:val="center"/>
              <w:rPr>
                <w:rFonts w:ascii="Arial" w:hAnsi="Arial" w:cs="Arial"/>
                <w:color w:val="000000"/>
                <w:sz w:val="20"/>
                <w:szCs w:val="20"/>
              </w:rPr>
            </w:pPr>
            <w:r>
              <w:rPr>
                <w:rFonts w:ascii="Arial" w:hAnsi="Arial" w:cs="Arial"/>
                <w:color w:val="000000"/>
                <w:sz w:val="20"/>
                <w:szCs w:val="20"/>
              </w:rPr>
              <w:t>Analyzes constraints effectively and prioritizes them logically</w:t>
            </w:r>
          </w:p>
        </w:tc>
        <w:tc>
          <w:tcPr>
            <w:tcW w:w="1601" w:type="dxa"/>
            <w:tcBorders>
              <w:top w:val="nil"/>
              <w:left w:val="nil"/>
              <w:bottom w:val="single" w:sz="4" w:space="0" w:color="000000"/>
              <w:right w:val="single" w:sz="4" w:space="0" w:color="000000"/>
            </w:tcBorders>
            <w:vAlign w:val="center"/>
            <w:hideMark/>
          </w:tcPr>
          <w:p w14:paraId="1E8B193F" w14:textId="77777777" w:rsidR="006573A4" w:rsidRDefault="00561450">
            <w:pPr>
              <w:jc w:val="center"/>
              <w:rPr>
                <w:rFonts w:ascii="Arial" w:hAnsi="Arial" w:cs="Arial"/>
                <w:color w:val="000000"/>
                <w:sz w:val="20"/>
                <w:szCs w:val="20"/>
              </w:rPr>
            </w:pPr>
            <w:r>
              <w:rPr>
                <w:rFonts w:ascii="Arial" w:hAnsi="Arial" w:cs="Arial"/>
                <w:color w:val="000000"/>
                <w:sz w:val="20"/>
                <w:szCs w:val="20"/>
              </w:rPr>
              <w:t>Provides reasonable analysis with some prioritization</w:t>
            </w:r>
          </w:p>
        </w:tc>
        <w:tc>
          <w:tcPr>
            <w:tcW w:w="1601" w:type="dxa"/>
            <w:tcBorders>
              <w:top w:val="nil"/>
              <w:left w:val="nil"/>
              <w:bottom w:val="single" w:sz="4" w:space="0" w:color="000000"/>
              <w:right w:val="single" w:sz="4" w:space="0" w:color="000000"/>
            </w:tcBorders>
            <w:vAlign w:val="center"/>
            <w:hideMark/>
          </w:tcPr>
          <w:p w14:paraId="59543D68" w14:textId="77777777" w:rsidR="006573A4" w:rsidRDefault="00561450">
            <w:pPr>
              <w:jc w:val="center"/>
              <w:rPr>
                <w:rFonts w:ascii="Arial" w:hAnsi="Arial" w:cs="Arial"/>
                <w:color w:val="000000"/>
                <w:sz w:val="20"/>
                <w:szCs w:val="20"/>
              </w:rPr>
            </w:pPr>
            <w:r>
              <w:rPr>
                <w:rFonts w:ascii="Arial" w:hAnsi="Arial" w:cs="Arial"/>
                <w:color w:val="000000"/>
                <w:sz w:val="20"/>
                <w:szCs w:val="20"/>
              </w:rPr>
              <w:t>Limited analysis; weak prioritization</w:t>
            </w:r>
          </w:p>
        </w:tc>
        <w:tc>
          <w:tcPr>
            <w:tcW w:w="1601" w:type="dxa"/>
            <w:tcBorders>
              <w:top w:val="nil"/>
              <w:left w:val="nil"/>
              <w:bottom w:val="single" w:sz="4" w:space="0" w:color="000000"/>
              <w:right w:val="single" w:sz="4" w:space="0" w:color="000000"/>
            </w:tcBorders>
            <w:vAlign w:val="center"/>
            <w:hideMark/>
          </w:tcPr>
          <w:p w14:paraId="0FC4AF7A" w14:textId="77777777" w:rsidR="006573A4" w:rsidRDefault="00561450">
            <w:pPr>
              <w:jc w:val="center"/>
              <w:rPr>
                <w:rFonts w:ascii="Arial" w:hAnsi="Arial" w:cs="Arial"/>
                <w:color w:val="000000"/>
                <w:sz w:val="20"/>
                <w:szCs w:val="20"/>
              </w:rPr>
            </w:pPr>
            <w:r>
              <w:rPr>
                <w:rFonts w:ascii="Arial" w:hAnsi="Arial" w:cs="Arial"/>
                <w:color w:val="000000"/>
                <w:sz w:val="20"/>
                <w:szCs w:val="20"/>
              </w:rPr>
              <w:t>No meaningful analysis or prioritization</w:t>
            </w:r>
          </w:p>
        </w:tc>
      </w:tr>
      <w:tr w:rsidR="006573A4" w14:paraId="1069B0C3" w14:textId="77777777" w:rsidTr="006573A4">
        <w:trPr>
          <w:trHeight w:val="829"/>
        </w:trPr>
        <w:tc>
          <w:tcPr>
            <w:tcW w:w="1831" w:type="dxa"/>
            <w:tcBorders>
              <w:top w:val="nil"/>
              <w:left w:val="single" w:sz="4" w:space="0" w:color="000000"/>
              <w:bottom w:val="single" w:sz="4" w:space="0" w:color="000000"/>
              <w:right w:val="single" w:sz="4" w:space="0" w:color="000000"/>
            </w:tcBorders>
            <w:vAlign w:val="center"/>
            <w:hideMark/>
          </w:tcPr>
          <w:p w14:paraId="3762ED5E" w14:textId="77777777" w:rsidR="006573A4" w:rsidRDefault="00561450">
            <w:pPr>
              <w:jc w:val="center"/>
              <w:rPr>
                <w:rFonts w:ascii="Arial" w:hAnsi="Arial" w:cs="Arial"/>
                <w:color w:val="000000"/>
                <w:sz w:val="20"/>
                <w:szCs w:val="20"/>
              </w:rPr>
            </w:pPr>
            <w:r>
              <w:rPr>
                <w:rFonts w:ascii="Arial" w:hAnsi="Arial" w:cs="Arial"/>
                <w:color w:val="000000"/>
                <w:sz w:val="20"/>
                <w:szCs w:val="20"/>
              </w:rPr>
              <w:t xml:space="preserve">Solution </w:t>
            </w:r>
            <w:r>
              <w:rPr>
                <w:rFonts w:ascii="Arial" w:hAnsi="Arial" w:cs="Arial"/>
                <w:color w:val="000000"/>
                <w:sz w:val="20"/>
                <w:szCs w:val="20"/>
              </w:rPr>
              <w:t>Development</w:t>
            </w:r>
          </w:p>
        </w:tc>
        <w:tc>
          <w:tcPr>
            <w:tcW w:w="642" w:type="dxa"/>
            <w:tcBorders>
              <w:top w:val="nil"/>
              <w:left w:val="nil"/>
              <w:bottom w:val="single" w:sz="4" w:space="0" w:color="000000"/>
              <w:right w:val="single" w:sz="4" w:space="0" w:color="000000"/>
            </w:tcBorders>
            <w:vAlign w:val="center"/>
            <w:hideMark/>
          </w:tcPr>
          <w:p w14:paraId="6938FC8C" w14:textId="77777777" w:rsidR="006573A4" w:rsidRDefault="00561450">
            <w:pPr>
              <w:jc w:val="center"/>
              <w:rPr>
                <w:rFonts w:ascii="Arial" w:hAnsi="Arial" w:cs="Arial"/>
                <w:color w:val="000000"/>
                <w:sz w:val="20"/>
                <w:szCs w:val="20"/>
              </w:rPr>
            </w:pPr>
            <w:r>
              <w:rPr>
                <w:rFonts w:ascii="Arial" w:hAnsi="Arial" w:cs="Arial"/>
                <w:color w:val="000000"/>
                <w:sz w:val="20"/>
                <w:szCs w:val="20"/>
              </w:rPr>
              <w:t>25%</w:t>
            </w:r>
          </w:p>
        </w:tc>
        <w:tc>
          <w:tcPr>
            <w:tcW w:w="1545" w:type="dxa"/>
            <w:tcBorders>
              <w:top w:val="nil"/>
              <w:left w:val="nil"/>
              <w:bottom w:val="single" w:sz="4" w:space="0" w:color="000000"/>
              <w:right w:val="single" w:sz="4" w:space="0" w:color="000000"/>
            </w:tcBorders>
            <w:vAlign w:val="center"/>
            <w:hideMark/>
          </w:tcPr>
          <w:p w14:paraId="4A3D790D" w14:textId="77777777" w:rsidR="006573A4" w:rsidRDefault="00561450">
            <w:pPr>
              <w:jc w:val="center"/>
              <w:rPr>
                <w:rFonts w:ascii="Arial" w:hAnsi="Arial" w:cs="Arial"/>
                <w:color w:val="000000"/>
                <w:sz w:val="20"/>
                <w:szCs w:val="20"/>
              </w:rPr>
            </w:pPr>
            <w:r>
              <w:rPr>
                <w:rFonts w:ascii="Arial" w:hAnsi="Arial" w:cs="Arial"/>
                <w:color w:val="000000"/>
                <w:sz w:val="20"/>
                <w:szCs w:val="20"/>
              </w:rPr>
              <w:t>Develops optimal and feasible solutions satisfying all constraints</w:t>
            </w:r>
          </w:p>
        </w:tc>
        <w:tc>
          <w:tcPr>
            <w:tcW w:w="1601" w:type="dxa"/>
            <w:tcBorders>
              <w:top w:val="nil"/>
              <w:left w:val="nil"/>
              <w:bottom w:val="single" w:sz="4" w:space="0" w:color="000000"/>
              <w:right w:val="single" w:sz="4" w:space="0" w:color="000000"/>
            </w:tcBorders>
            <w:vAlign w:val="center"/>
            <w:hideMark/>
          </w:tcPr>
          <w:p w14:paraId="3359BAAB" w14:textId="77777777" w:rsidR="006573A4" w:rsidRDefault="00561450">
            <w:pPr>
              <w:jc w:val="center"/>
              <w:rPr>
                <w:rFonts w:ascii="Arial" w:hAnsi="Arial" w:cs="Arial"/>
                <w:color w:val="000000"/>
                <w:sz w:val="20"/>
                <w:szCs w:val="20"/>
              </w:rPr>
            </w:pPr>
            <w:r>
              <w:rPr>
                <w:rFonts w:ascii="Arial" w:hAnsi="Arial" w:cs="Arial"/>
                <w:color w:val="000000"/>
                <w:sz w:val="20"/>
                <w:szCs w:val="20"/>
              </w:rPr>
              <w:t>Develops workable solutions with minor limitations</w:t>
            </w:r>
          </w:p>
        </w:tc>
        <w:tc>
          <w:tcPr>
            <w:tcW w:w="1601" w:type="dxa"/>
            <w:tcBorders>
              <w:top w:val="nil"/>
              <w:left w:val="nil"/>
              <w:bottom w:val="single" w:sz="4" w:space="0" w:color="000000"/>
              <w:right w:val="single" w:sz="4" w:space="0" w:color="000000"/>
            </w:tcBorders>
            <w:vAlign w:val="center"/>
            <w:hideMark/>
          </w:tcPr>
          <w:p w14:paraId="145B0EE3" w14:textId="77777777" w:rsidR="006573A4" w:rsidRDefault="00561450">
            <w:pPr>
              <w:jc w:val="center"/>
              <w:rPr>
                <w:rFonts w:ascii="Arial" w:hAnsi="Arial" w:cs="Arial"/>
                <w:color w:val="000000"/>
                <w:sz w:val="20"/>
                <w:szCs w:val="20"/>
              </w:rPr>
            </w:pPr>
            <w:r>
              <w:rPr>
                <w:rFonts w:ascii="Arial" w:hAnsi="Arial" w:cs="Arial"/>
                <w:color w:val="000000"/>
                <w:sz w:val="20"/>
                <w:szCs w:val="20"/>
              </w:rPr>
              <w:t>Solutions partially satisfy constraints</w:t>
            </w:r>
          </w:p>
        </w:tc>
        <w:tc>
          <w:tcPr>
            <w:tcW w:w="1601" w:type="dxa"/>
            <w:tcBorders>
              <w:top w:val="nil"/>
              <w:left w:val="nil"/>
              <w:bottom w:val="single" w:sz="4" w:space="0" w:color="000000"/>
              <w:right w:val="single" w:sz="4" w:space="0" w:color="000000"/>
            </w:tcBorders>
            <w:vAlign w:val="center"/>
            <w:hideMark/>
          </w:tcPr>
          <w:p w14:paraId="0456C900" w14:textId="77777777" w:rsidR="006573A4" w:rsidRDefault="00561450">
            <w:pPr>
              <w:jc w:val="center"/>
              <w:rPr>
                <w:rFonts w:ascii="Arial" w:hAnsi="Arial" w:cs="Arial"/>
                <w:color w:val="000000"/>
                <w:sz w:val="20"/>
                <w:szCs w:val="20"/>
              </w:rPr>
            </w:pPr>
            <w:r>
              <w:rPr>
                <w:rFonts w:ascii="Arial" w:hAnsi="Arial" w:cs="Arial"/>
                <w:color w:val="000000"/>
                <w:sz w:val="20"/>
                <w:szCs w:val="20"/>
              </w:rPr>
              <w:t>Solutions do not meet constraints</w:t>
            </w:r>
          </w:p>
        </w:tc>
      </w:tr>
      <w:tr w:rsidR="006573A4" w14:paraId="6987B29C" w14:textId="77777777" w:rsidTr="006573A4">
        <w:trPr>
          <w:trHeight w:val="829"/>
        </w:trPr>
        <w:tc>
          <w:tcPr>
            <w:tcW w:w="1831" w:type="dxa"/>
            <w:tcBorders>
              <w:top w:val="nil"/>
              <w:left w:val="single" w:sz="4" w:space="0" w:color="000000"/>
              <w:bottom w:val="single" w:sz="4" w:space="0" w:color="000000"/>
              <w:right w:val="single" w:sz="4" w:space="0" w:color="000000"/>
            </w:tcBorders>
            <w:vAlign w:val="center"/>
            <w:hideMark/>
          </w:tcPr>
          <w:p w14:paraId="41AEDF50" w14:textId="77777777" w:rsidR="006573A4" w:rsidRDefault="00561450">
            <w:pPr>
              <w:jc w:val="center"/>
              <w:rPr>
                <w:rFonts w:ascii="Arial" w:hAnsi="Arial" w:cs="Arial"/>
                <w:color w:val="000000"/>
                <w:sz w:val="20"/>
                <w:szCs w:val="20"/>
              </w:rPr>
            </w:pPr>
            <w:r>
              <w:rPr>
                <w:rFonts w:ascii="Arial" w:hAnsi="Arial" w:cs="Arial"/>
                <w:color w:val="000000"/>
                <w:sz w:val="20"/>
                <w:szCs w:val="20"/>
              </w:rPr>
              <w:t>Application of Concepts</w:t>
            </w:r>
          </w:p>
        </w:tc>
        <w:tc>
          <w:tcPr>
            <w:tcW w:w="642" w:type="dxa"/>
            <w:tcBorders>
              <w:top w:val="nil"/>
              <w:left w:val="nil"/>
              <w:bottom w:val="single" w:sz="4" w:space="0" w:color="000000"/>
              <w:right w:val="single" w:sz="4" w:space="0" w:color="000000"/>
            </w:tcBorders>
            <w:vAlign w:val="center"/>
            <w:hideMark/>
          </w:tcPr>
          <w:p w14:paraId="6CB9DBEC" w14:textId="77777777" w:rsidR="006573A4" w:rsidRDefault="00561450">
            <w:pPr>
              <w:jc w:val="center"/>
              <w:rPr>
                <w:rFonts w:ascii="Arial" w:hAnsi="Arial" w:cs="Arial"/>
                <w:color w:val="000000"/>
                <w:sz w:val="20"/>
                <w:szCs w:val="20"/>
              </w:rPr>
            </w:pPr>
            <w:r>
              <w:rPr>
                <w:rFonts w:ascii="Arial" w:hAnsi="Arial" w:cs="Arial"/>
                <w:color w:val="000000"/>
                <w:sz w:val="20"/>
                <w:szCs w:val="20"/>
              </w:rPr>
              <w:t>15%</w:t>
            </w:r>
          </w:p>
        </w:tc>
        <w:tc>
          <w:tcPr>
            <w:tcW w:w="1545" w:type="dxa"/>
            <w:tcBorders>
              <w:top w:val="nil"/>
              <w:left w:val="nil"/>
              <w:bottom w:val="single" w:sz="4" w:space="0" w:color="000000"/>
              <w:right w:val="single" w:sz="4" w:space="0" w:color="000000"/>
            </w:tcBorders>
            <w:vAlign w:val="center"/>
            <w:hideMark/>
          </w:tcPr>
          <w:p w14:paraId="3136E119" w14:textId="77777777" w:rsidR="006573A4" w:rsidRDefault="00561450">
            <w:pPr>
              <w:jc w:val="center"/>
              <w:rPr>
                <w:rFonts w:ascii="Arial" w:hAnsi="Arial" w:cs="Arial"/>
                <w:color w:val="000000"/>
                <w:sz w:val="20"/>
                <w:szCs w:val="20"/>
              </w:rPr>
            </w:pPr>
            <w:r>
              <w:rPr>
                <w:rFonts w:ascii="Arial" w:hAnsi="Arial" w:cs="Arial"/>
                <w:color w:val="000000"/>
                <w:sz w:val="20"/>
                <w:szCs w:val="20"/>
              </w:rPr>
              <w:t>Effectively applies</w:t>
            </w:r>
            <w:r>
              <w:rPr>
                <w:rFonts w:ascii="Arial" w:hAnsi="Arial" w:cs="Arial"/>
                <w:color w:val="000000"/>
                <w:sz w:val="20"/>
                <w:szCs w:val="20"/>
              </w:rPr>
              <w:t xml:space="preserve"> appropriate concepts, methods, or tools</w:t>
            </w:r>
          </w:p>
        </w:tc>
        <w:tc>
          <w:tcPr>
            <w:tcW w:w="1601" w:type="dxa"/>
            <w:tcBorders>
              <w:top w:val="nil"/>
              <w:left w:val="nil"/>
              <w:bottom w:val="single" w:sz="4" w:space="0" w:color="000000"/>
              <w:right w:val="single" w:sz="4" w:space="0" w:color="000000"/>
            </w:tcBorders>
            <w:vAlign w:val="center"/>
            <w:hideMark/>
          </w:tcPr>
          <w:p w14:paraId="2166595F" w14:textId="77777777" w:rsidR="006573A4" w:rsidRDefault="00561450">
            <w:pPr>
              <w:jc w:val="center"/>
              <w:rPr>
                <w:rFonts w:ascii="Arial" w:hAnsi="Arial" w:cs="Arial"/>
                <w:color w:val="000000"/>
                <w:sz w:val="20"/>
                <w:szCs w:val="20"/>
              </w:rPr>
            </w:pPr>
            <w:r>
              <w:rPr>
                <w:rFonts w:ascii="Arial" w:hAnsi="Arial" w:cs="Arial"/>
                <w:color w:val="000000"/>
                <w:sz w:val="20"/>
                <w:szCs w:val="20"/>
              </w:rPr>
              <w:t>Applies concepts with minor errors</w:t>
            </w:r>
          </w:p>
        </w:tc>
        <w:tc>
          <w:tcPr>
            <w:tcW w:w="1601" w:type="dxa"/>
            <w:tcBorders>
              <w:top w:val="nil"/>
              <w:left w:val="nil"/>
              <w:bottom w:val="single" w:sz="4" w:space="0" w:color="000000"/>
              <w:right w:val="single" w:sz="4" w:space="0" w:color="000000"/>
            </w:tcBorders>
            <w:vAlign w:val="center"/>
            <w:hideMark/>
          </w:tcPr>
          <w:p w14:paraId="6E7F4A74" w14:textId="77777777" w:rsidR="006573A4" w:rsidRDefault="00561450">
            <w:pPr>
              <w:jc w:val="center"/>
              <w:rPr>
                <w:rFonts w:ascii="Arial" w:hAnsi="Arial" w:cs="Arial"/>
                <w:color w:val="000000"/>
                <w:sz w:val="20"/>
                <w:szCs w:val="20"/>
              </w:rPr>
            </w:pPr>
            <w:r>
              <w:rPr>
                <w:rFonts w:ascii="Arial" w:hAnsi="Arial" w:cs="Arial"/>
                <w:color w:val="000000"/>
                <w:sz w:val="20"/>
                <w:szCs w:val="20"/>
              </w:rPr>
              <w:t>Limited application; requires guidance</w:t>
            </w:r>
          </w:p>
        </w:tc>
        <w:tc>
          <w:tcPr>
            <w:tcW w:w="1601" w:type="dxa"/>
            <w:tcBorders>
              <w:top w:val="nil"/>
              <w:left w:val="nil"/>
              <w:bottom w:val="single" w:sz="4" w:space="0" w:color="000000"/>
              <w:right w:val="single" w:sz="4" w:space="0" w:color="000000"/>
            </w:tcBorders>
            <w:vAlign w:val="center"/>
            <w:hideMark/>
          </w:tcPr>
          <w:p w14:paraId="24584625" w14:textId="77777777" w:rsidR="006573A4" w:rsidRDefault="00561450">
            <w:pPr>
              <w:jc w:val="center"/>
              <w:rPr>
                <w:rFonts w:ascii="Arial" w:hAnsi="Arial" w:cs="Arial"/>
                <w:color w:val="000000"/>
                <w:sz w:val="20"/>
                <w:szCs w:val="20"/>
              </w:rPr>
            </w:pPr>
            <w:r>
              <w:rPr>
                <w:rFonts w:ascii="Arial" w:hAnsi="Arial" w:cs="Arial"/>
                <w:color w:val="000000"/>
                <w:sz w:val="20"/>
                <w:szCs w:val="20"/>
              </w:rPr>
              <w:t>Unable to apply relevant concepts</w:t>
            </w:r>
          </w:p>
        </w:tc>
      </w:tr>
      <w:tr w:rsidR="006573A4" w14:paraId="419AF795" w14:textId="77777777" w:rsidTr="006573A4">
        <w:trPr>
          <w:trHeight w:val="829"/>
        </w:trPr>
        <w:tc>
          <w:tcPr>
            <w:tcW w:w="1831" w:type="dxa"/>
            <w:tcBorders>
              <w:top w:val="nil"/>
              <w:left w:val="single" w:sz="4" w:space="0" w:color="000000"/>
              <w:bottom w:val="single" w:sz="4" w:space="0" w:color="000000"/>
              <w:right w:val="single" w:sz="4" w:space="0" w:color="000000"/>
            </w:tcBorders>
            <w:vAlign w:val="center"/>
            <w:hideMark/>
          </w:tcPr>
          <w:p w14:paraId="15DBFB38" w14:textId="77777777" w:rsidR="006573A4" w:rsidRDefault="00561450">
            <w:pPr>
              <w:jc w:val="center"/>
              <w:rPr>
                <w:rFonts w:ascii="Arial" w:hAnsi="Arial" w:cs="Arial"/>
                <w:color w:val="000000"/>
                <w:sz w:val="20"/>
                <w:szCs w:val="20"/>
              </w:rPr>
            </w:pPr>
            <w:r>
              <w:rPr>
                <w:rFonts w:ascii="Arial" w:hAnsi="Arial" w:cs="Arial"/>
                <w:color w:val="000000"/>
                <w:sz w:val="20"/>
                <w:szCs w:val="20"/>
              </w:rPr>
              <w:t>Justification</w:t>
            </w:r>
          </w:p>
        </w:tc>
        <w:tc>
          <w:tcPr>
            <w:tcW w:w="642" w:type="dxa"/>
            <w:tcBorders>
              <w:top w:val="nil"/>
              <w:left w:val="nil"/>
              <w:bottom w:val="single" w:sz="4" w:space="0" w:color="000000"/>
              <w:right w:val="single" w:sz="4" w:space="0" w:color="000000"/>
            </w:tcBorders>
            <w:vAlign w:val="center"/>
            <w:hideMark/>
          </w:tcPr>
          <w:p w14:paraId="33414014" w14:textId="77777777" w:rsidR="006573A4" w:rsidRDefault="00561450">
            <w:pPr>
              <w:jc w:val="center"/>
              <w:rPr>
                <w:rFonts w:ascii="Arial" w:hAnsi="Arial" w:cs="Arial"/>
                <w:color w:val="000000"/>
                <w:sz w:val="20"/>
                <w:szCs w:val="20"/>
              </w:rPr>
            </w:pPr>
            <w:r>
              <w:rPr>
                <w:rFonts w:ascii="Arial" w:hAnsi="Arial" w:cs="Arial"/>
                <w:color w:val="000000"/>
                <w:sz w:val="20"/>
                <w:szCs w:val="20"/>
              </w:rPr>
              <w:t>10%</w:t>
            </w:r>
          </w:p>
        </w:tc>
        <w:tc>
          <w:tcPr>
            <w:tcW w:w="1545" w:type="dxa"/>
            <w:tcBorders>
              <w:top w:val="nil"/>
              <w:left w:val="nil"/>
              <w:bottom w:val="single" w:sz="4" w:space="0" w:color="000000"/>
              <w:right w:val="single" w:sz="4" w:space="0" w:color="000000"/>
            </w:tcBorders>
            <w:vAlign w:val="center"/>
            <w:hideMark/>
          </w:tcPr>
          <w:p w14:paraId="69440399" w14:textId="77777777" w:rsidR="006573A4" w:rsidRDefault="00561450">
            <w:pPr>
              <w:jc w:val="center"/>
              <w:rPr>
                <w:rFonts w:ascii="Arial" w:hAnsi="Arial" w:cs="Arial"/>
                <w:color w:val="000000"/>
                <w:sz w:val="20"/>
                <w:szCs w:val="20"/>
              </w:rPr>
            </w:pPr>
            <w:r>
              <w:rPr>
                <w:rFonts w:ascii="Arial" w:hAnsi="Arial" w:cs="Arial"/>
                <w:color w:val="000000"/>
                <w:sz w:val="20"/>
                <w:szCs w:val="20"/>
              </w:rPr>
              <w:t>Provides strong justification for decisions with logical reasoning</w:t>
            </w:r>
          </w:p>
        </w:tc>
        <w:tc>
          <w:tcPr>
            <w:tcW w:w="1601" w:type="dxa"/>
            <w:tcBorders>
              <w:top w:val="nil"/>
              <w:left w:val="nil"/>
              <w:bottom w:val="single" w:sz="4" w:space="0" w:color="000000"/>
              <w:right w:val="single" w:sz="4" w:space="0" w:color="000000"/>
            </w:tcBorders>
            <w:vAlign w:val="center"/>
            <w:hideMark/>
          </w:tcPr>
          <w:p w14:paraId="714AF798" w14:textId="77777777" w:rsidR="006573A4" w:rsidRDefault="00561450">
            <w:pPr>
              <w:jc w:val="center"/>
              <w:rPr>
                <w:rFonts w:ascii="Arial" w:hAnsi="Arial" w:cs="Arial"/>
                <w:color w:val="000000"/>
                <w:sz w:val="20"/>
                <w:szCs w:val="20"/>
              </w:rPr>
            </w:pPr>
            <w:r>
              <w:rPr>
                <w:rFonts w:ascii="Arial" w:hAnsi="Arial" w:cs="Arial"/>
                <w:color w:val="000000"/>
                <w:sz w:val="20"/>
                <w:szCs w:val="20"/>
              </w:rPr>
              <w:t>Provides justificatio</w:t>
            </w:r>
            <w:r>
              <w:rPr>
                <w:rFonts w:ascii="Arial" w:hAnsi="Arial" w:cs="Arial"/>
                <w:color w:val="000000"/>
                <w:sz w:val="20"/>
                <w:szCs w:val="20"/>
              </w:rPr>
              <w:t>n with some clarity</w:t>
            </w:r>
          </w:p>
        </w:tc>
        <w:tc>
          <w:tcPr>
            <w:tcW w:w="1601" w:type="dxa"/>
            <w:tcBorders>
              <w:top w:val="nil"/>
              <w:left w:val="nil"/>
              <w:bottom w:val="single" w:sz="4" w:space="0" w:color="000000"/>
              <w:right w:val="single" w:sz="4" w:space="0" w:color="000000"/>
            </w:tcBorders>
            <w:vAlign w:val="center"/>
            <w:hideMark/>
          </w:tcPr>
          <w:p w14:paraId="64097B73" w14:textId="77777777" w:rsidR="006573A4" w:rsidRDefault="00561450">
            <w:pPr>
              <w:jc w:val="center"/>
              <w:rPr>
                <w:rFonts w:ascii="Arial" w:hAnsi="Arial" w:cs="Arial"/>
                <w:color w:val="000000"/>
                <w:sz w:val="20"/>
                <w:szCs w:val="20"/>
              </w:rPr>
            </w:pPr>
            <w:r>
              <w:rPr>
                <w:rFonts w:ascii="Arial" w:hAnsi="Arial" w:cs="Arial"/>
                <w:color w:val="000000"/>
                <w:sz w:val="20"/>
                <w:szCs w:val="20"/>
              </w:rPr>
              <w:t>Weak or unclear justification</w:t>
            </w:r>
          </w:p>
        </w:tc>
        <w:tc>
          <w:tcPr>
            <w:tcW w:w="1601" w:type="dxa"/>
            <w:tcBorders>
              <w:top w:val="nil"/>
              <w:left w:val="nil"/>
              <w:bottom w:val="single" w:sz="4" w:space="0" w:color="000000"/>
              <w:right w:val="single" w:sz="4" w:space="0" w:color="000000"/>
            </w:tcBorders>
            <w:vAlign w:val="center"/>
            <w:hideMark/>
          </w:tcPr>
          <w:p w14:paraId="5AD1E715" w14:textId="77777777" w:rsidR="006573A4" w:rsidRDefault="00561450">
            <w:pPr>
              <w:jc w:val="center"/>
              <w:rPr>
                <w:rFonts w:ascii="Arial" w:hAnsi="Arial" w:cs="Arial"/>
                <w:color w:val="000000"/>
                <w:sz w:val="20"/>
                <w:szCs w:val="20"/>
              </w:rPr>
            </w:pPr>
            <w:r>
              <w:rPr>
                <w:rFonts w:ascii="Arial" w:hAnsi="Arial" w:cs="Arial"/>
                <w:color w:val="000000"/>
                <w:sz w:val="20"/>
                <w:szCs w:val="20"/>
              </w:rPr>
              <w:t>No justification provided</w:t>
            </w:r>
          </w:p>
        </w:tc>
      </w:tr>
    </w:tbl>
    <w:p w14:paraId="7118D8A2" w14:textId="77777777" w:rsidR="00082264" w:rsidRDefault="00561450" w:rsidP="002D5BE1"/>
    <w:p w14:paraId="613B9FF5" w14:textId="77777777" w:rsidR="00B656A6" w:rsidRDefault="00561450" w:rsidP="00CF4F20">
      <w:pPr>
        <w:ind w:left="2160" w:firstLine="720"/>
        <w:rPr>
          <w:b/>
          <w:bCs/>
        </w:rPr>
      </w:pPr>
    </w:p>
    <w:p w14:paraId="4774636E" w14:textId="77777777" w:rsidR="00B656A6" w:rsidRDefault="00561450" w:rsidP="00CF4F20">
      <w:pPr>
        <w:ind w:left="2160" w:firstLine="720"/>
        <w:rPr>
          <w:b/>
          <w:bCs/>
        </w:rPr>
      </w:pPr>
    </w:p>
    <w:p w14:paraId="57173C3D" w14:textId="77777777" w:rsidR="00B656A6" w:rsidRDefault="00561450" w:rsidP="00CF4F20">
      <w:pPr>
        <w:ind w:left="2160" w:firstLine="720"/>
        <w:rPr>
          <w:b/>
          <w:bCs/>
        </w:rPr>
      </w:pPr>
    </w:p>
    <w:p w14:paraId="316EE2BA" w14:textId="77777777" w:rsidR="00B656A6" w:rsidRDefault="00561450" w:rsidP="00CF4F20">
      <w:pPr>
        <w:ind w:left="2160" w:firstLine="720"/>
        <w:rPr>
          <w:b/>
          <w:bCs/>
        </w:rPr>
      </w:pPr>
    </w:p>
    <w:p w14:paraId="05FCC900" w14:textId="77777777" w:rsidR="00B656A6" w:rsidRDefault="00561450" w:rsidP="00CF4F20">
      <w:pPr>
        <w:ind w:left="2160" w:firstLine="720"/>
        <w:rPr>
          <w:b/>
          <w:bCs/>
        </w:rPr>
      </w:pPr>
    </w:p>
    <w:p w14:paraId="4DB7A6CB" w14:textId="77777777" w:rsidR="00B656A6" w:rsidRDefault="00561450" w:rsidP="00CF4F20">
      <w:pPr>
        <w:ind w:left="2160" w:firstLine="720"/>
        <w:rPr>
          <w:b/>
          <w:bCs/>
        </w:rPr>
      </w:pPr>
    </w:p>
    <w:p w14:paraId="19869084" w14:textId="77777777" w:rsidR="00B656A6" w:rsidRDefault="00561450" w:rsidP="00CF4F20">
      <w:pPr>
        <w:ind w:left="2160" w:firstLine="720"/>
        <w:rPr>
          <w:b/>
          <w:bCs/>
        </w:rPr>
      </w:pPr>
    </w:p>
    <w:p w14:paraId="5A62D877" w14:textId="77777777" w:rsidR="00B656A6" w:rsidRDefault="00561450" w:rsidP="00CF4F20">
      <w:pPr>
        <w:ind w:left="2160" w:firstLine="720"/>
        <w:rPr>
          <w:b/>
          <w:bCs/>
        </w:rPr>
      </w:pPr>
    </w:p>
    <w:p w14:paraId="1D173622" w14:textId="77777777" w:rsidR="00B656A6" w:rsidRDefault="00561450" w:rsidP="00CF4F20">
      <w:pPr>
        <w:ind w:left="2160" w:firstLine="720"/>
        <w:rPr>
          <w:b/>
          <w:bCs/>
        </w:rPr>
      </w:pPr>
    </w:p>
    <w:p w14:paraId="1E847538" w14:textId="77777777" w:rsidR="00B656A6" w:rsidRDefault="00561450" w:rsidP="00CF4F20">
      <w:pPr>
        <w:ind w:left="2160" w:firstLine="720"/>
        <w:rPr>
          <w:b/>
          <w:bCs/>
        </w:rPr>
      </w:pPr>
    </w:p>
    <w:p w14:paraId="5A91A807" w14:textId="77777777" w:rsidR="00B656A6" w:rsidRDefault="00561450" w:rsidP="00CF4F20">
      <w:pPr>
        <w:ind w:left="2160" w:firstLine="720"/>
        <w:rPr>
          <w:b/>
          <w:bCs/>
        </w:rPr>
      </w:pPr>
    </w:p>
    <w:p w14:paraId="20E807B6" w14:textId="77777777" w:rsidR="00B656A6" w:rsidRDefault="00561450" w:rsidP="00CF4F20">
      <w:pPr>
        <w:ind w:left="2160" w:firstLine="720"/>
        <w:rPr>
          <w:b/>
          <w:bCs/>
        </w:rPr>
      </w:pPr>
    </w:p>
    <w:p w14:paraId="007C8B91" w14:textId="77777777" w:rsidR="00B656A6" w:rsidRDefault="00561450" w:rsidP="00CF4F20">
      <w:pPr>
        <w:ind w:left="2160" w:firstLine="720"/>
        <w:rPr>
          <w:b/>
          <w:bCs/>
        </w:rPr>
      </w:pPr>
    </w:p>
    <w:p w14:paraId="4502E0DD" w14:textId="77777777" w:rsidR="00B656A6" w:rsidRDefault="00561450" w:rsidP="00CF4F20">
      <w:pPr>
        <w:ind w:left="2160" w:firstLine="720"/>
        <w:rPr>
          <w:b/>
          <w:bCs/>
        </w:rPr>
      </w:pPr>
    </w:p>
    <w:p w14:paraId="1A79580E" w14:textId="77777777" w:rsidR="00B656A6" w:rsidRDefault="00561450" w:rsidP="00CF4F20">
      <w:pPr>
        <w:ind w:left="2160" w:firstLine="720"/>
        <w:rPr>
          <w:b/>
          <w:bCs/>
        </w:rPr>
      </w:pPr>
    </w:p>
    <w:p w14:paraId="3C33C0E4" w14:textId="77777777" w:rsidR="00082264" w:rsidRDefault="00561450" w:rsidP="00CF4F20">
      <w:pPr>
        <w:ind w:left="2160" w:firstLine="720"/>
        <w:rPr>
          <w:b/>
          <w:bCs/>
        </w:rPr>
      </w:pPr>
      <w:r w:rsidRPr="00CF4F20">
        <w:rPr>
          <w:b/>
          <w:bCs/>
        </w:rPr>
        <w:t>Annexure  A</w:t>
      </w:r>
    </w:p>
    <w:p w14:paraId="287BC053" w14:textId="77777777" w:rsidR="006573A4" w:rsidRDefault="00561450" w:rsidP="00CF4F20">
      <w:pPr>
        <w:ind w:left="2160" w:firstLine="720"/>
        <w:rPr>
          <w:b/>
          <w:bCs/>
        </w:rPr>
      </w:pPr>
    </w:p>
    <w:p w14:paraId="2E8DED4C" w14:textId="77777777" w:rsidR="0085368F" w:rsidRDefault="00561450" w:rsidP="0085368F">
      <w:pPr>
        <w:pStyle w:val="Heading3"/>
        <w:rPr>
          <w:color w:val="000000"/>
          <w:sz w:val="27"/>
          <w:szCs w:val="27"/>
        </w:rPr>
      </w:pPr>
      <w:r>
        <w:rPr>
          <w:color w:val="000000"/>
        </w:rPr>
        <w:t>Constraint-Based Problem Solving (6 Marks) (BL4–BL5) – Reframed with New Scenarios</w:t>
      </w:r>
    </w:p>
    <w:p w14:paraId="15D5387B" w14:textId="77777777" w:rsidR="0085368F" w:rsidRDefault="00561450" w:rsidP="0085368F">
      <w:pPr>
        <w:pStyle w:val="Heading3"/>
        <w:rPr>
          <w:color w:val="000000"/>
        </w:rPr>
      </w:pPr>
      <w:r>
        <w:rPr>
          <w:color w:val="000000"/>
        </w:rPr>
        <w:t>Q1. Dataset: Hospital Patient Records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2"/>
        <w:gridCol w:w="2310"/>
      </w:tblGrid>
      <w:tr w:rsidR="0085368F" w14:paraId="6C6D72BD" w14:textId="77777777">
        <w:trPr>
          <w:tblHeader/>
          <w:tblCellSpacing w:w="15" w:type="dxa"/>
        </w:trPr>
        <w:tc>
          <w:tcPr>
            <w:tcW w:w="0" w:type="auto"/>
            <w:vAlign w:val="center"/>
            <w:hideMark/>
          </w:tcPr>
          <w:p w14:paraId="2FE47F2E" w14:textId="77777777" w:rsidR="0085368F" w:rsidRDefault="00561450">
            <w:pPr>
              <w:jc w:val="center"/>
              <w:rPr>
                <w:b/>
                <w:bCs/>
              </w:rPr>
            </w:pPr>
            <w:r>
              <w:rPr>
                <w:b/>
                <w:bCs/>
              </w:rPr>
              <w:t>PID</w:t>
            </w:r>
          </w:p>
        </w:tc>
        <w:tc>
          <w:tcPr>
            <w:tcW w:w="0" w:type="auto"/>
            <w:vAlign w:val="center"/>
            <w:hideMark/>
          </w:tcPr>
          <w:p w14:paraId="6BEFDFE6" w14:textId="77777777" w:rsidR="0085368F" w:rsidRDefault="00561450">
            <w:pPr>
              <w:jc w:val="center"/>
              <w:rPr>
                <w:b/>
                <w:bCs/>
              </w:rPr>
            </w:pPr>
            <w:r>
              <w:rPr>
                <w:b/>
                <w:bCs/>
              </w:rPr>
              <w:t>Symptoms Observed</w:t>
            </w:r>
          </w:p>
        </w:tc>
      </w:tr>
      <w:tr w:rsidR="0085368F" w14:paraId="613B8B90" w14:textId="77777777">
        <w:trPr>
          <w:tblCellSpacing w:w="15" w:type="dxa"/>
        </w:trPr>
        <w:tc>
          <w:tcPr>
            <w:tcW w:w="0" w:type="auto"/>
            <w:vAlign w:val="center"/>
            <w:hideMark/>
          </w:tcPr>
          <w:p w14:paraId="3DD7A3FD" w14:textId="77777777" w:rsidR="0085368F" w:rsidRDefault="00561450">
            <w:r>
              <w:t>P1</w:t>
            </w:r>
          </w:p>
        </w:tc>
        <w:tc>
          <w:tcPr>
            <w:tcW w:w="0" w:type="auto"/>
            <w:vAlign w:val="center"/>
            <w:hideMark/>
          </w:tcPr>
          <w:p w14:paraId="14BAE6F9" w14:textId="77777777" w:rsidR="0085368F" w:rsidRDefault="00561450">
            <w:r>
              <w:t>Fever, Cough</w:t>
            </w:r>
          </w:p>
        </w:tc>
      </w:tr>
      <w:tr w:rsidR="0085368F" w14:paraId="2A002C09" w14:textId="77777777">
        <w:trPr>
          <w:tblCellSpacing w:w="15" w:type="dxa"/>
        </w:trPr>
        <w:tc>
          <w:tcPr>
            <w:tcW w:w="0" w:type="auto"/>
            <w:vAlign w:val="center"/>
            <w:hideMark/>
          </w:tcPr>
          <w:p w14:paraId="4465FA7D" w14:textId="77777777" w:rsidR="0085368F" w:rsidRDefault="00561450">
            <w:r>
              <w:t>P2</w:t>
            </w:r>
          </w:p>
        </w:tc>
        <w:tc>
          <w:tcPr>
            <w:tcW w:w="0" w:type="auto"/>
            <w:vAlign w:val="center"/>
            <w:hideMark/>
          </w:tcPr>
          <w:p w14:paraId="17476BD3" w14:textId="77777777" w:rsidR="0085368F" w:rsidRDefault="00561450">
            <w:r>
              <w:t>Fever, Headache</w:t>
            </w:r>
          </w:p>
        </w:tc>
      </w:tr>
      <w:tr w:rsidR="0085368F" w14:paraId="787DAB74" w14:textId="77777777">
        <w:trPr>
          <w:tblCellSpacing w:w="15" w:type="dxa"/>
        </w:trPr>
        <w:tc>
          <w:tcPr>
            <w:tcW w:w="0" w:type="auto"/>
            <w:vAlign w:val="center"/>
            <w:hideMark/>
          </w:tcPr>
          <w:p w14:paraId="63A61974" w14:textId="77777777" w:rsidR="0085368F" w:rsidRDefault="00561450">
            <w:r>
              <w:t>P3</w:t>
            </w:r>
          </w:p>
        </w:tc>
        <w:tc>
          <w:tcPr>
            <w:tcW w:w="0" w:type="auto"/>
            <w:vAlign w:val="center"/>
            <w:hideMark/>
          </w:tcPr>
          <w:p w14:paraId="762B5C37" w14:textId="77777777" w:rsidR="0085368F" w:rsidRDefault="00561450">
            <w:r>
              <w:t>Cough, Headache</w:t>
            </w:r>
          </w:p>
        </w:tc>
      </w:tr>
      <w:tr w:rsidR="0085368F" w14:paraId="0E6779D7" w14:textId="77777777">
        <w:trPr>
          <w:tblCellSpacing w:w="15" w:type="dxa"/>
        </w:trPr>
        <w:tc>
          <w:tcPr>
            <w:tcW w:w="0" w:type="auto"/>
            <w:vAlign w:val="center"/>
            <w:hideMark/>
          </w:tcPr>
          <w:p w14:paraId="08277C8D" w14:textId="77777777" w:rsidR="0085368F" w:rsidRDefault="00561450">
            <w:r>
              <w:t>P4</w:t>
            </w:r>
          </w:p>
        </w:tc>
        <w:tc>
          <w:tcPr>
            <w:tcW w:w="0" w:type="auto"/>
            <w:vAlign w:val="center"/>
            <w:hideMark/>
          </w:tcPr>
          <w:p w14:paraId="6DE1E6FD" w14:textId="77777777" w:rsidR="0085368F" w:rsidRDefault="00561450">
            <w:r>
              <w:t>Fever, Cough, Headache</w:t>
            </w:r>
          </w:p>
        </w:tc>
      </w:tr>
      <w:tr w:rsidR="0085368F" w14:paraId="7858449C" w14:textId="77777777">
        <w:trPr>
          <w:tblCellSpacing w:w="15" w:type="dxa"/>
        </w:trPr>
        <w:tc>
          <w:tcPr>
            <w:tcW w:w="0" w:type="auto"/>
            <w:vAlign w:val="center"/>
            <w:hideMark/>
          </w:tcPr>
          <w:p w14:paraId="32B9DF62" w14:textId="77777777" w:rsidR="0085368F" w:rsidRDefault="00561450">
            <w:r>
              <w:t>P5</w:t>
            </w:r>
          </w:p>
        </w:tc>
        <w:tc>
          <w:tcPr>
            <w:tcW w:w="0" w:type="auto"/>
            <w:vAlign w:val="center"/>
            <w:hideMark/>
          </w:tcPr>
          <w:p w14:paraId="1FBB87DF" w14:textId="77777777" w:rsidR="0085368F" w:rsidRDefault="00561450">
            <w:r>
              <w:t>Fever, Fatigue</w:t>
            </w:r>
          </w:p>
        </w:tc>
      </w:tr>
    </w:tbl>
    <w:p w14:paraId="6D4D0343" w14:textId="77777777" w:rsidR="0085368F" w:rsidRDefault="00561450" w:rsidP="0085368F">
      <w:pPr>
        <w:rPr>
          <w:color w:val="000000"/>
        </w:rPr>
      </w:pPr>
      <w:r>
        <w:rPr>
          <w:rStyle w:val="Strong"/>
          <w:color w:val="000000"/>
        </w:rPr>
        <w:t>Question:</w:t>
      </w:r>
      <w:r>
        <w:rPr>
          <w:color w:val="000000"/>
        </w:rPr>
        <w:br/>
        <w:t>Apply association rule mining with minimum support = 50% and confidence = 70%, under the constraint that all generated rules must include </w:t>
      </w:r>
      <w:r>
        <w:rPr>
          <w:rStyle w:val="Strong"/>
          <w:color w:val="000000"/>
        </w:rPr>
        <w:t>"Fever"</w:t>
      </w:r>
      <w:r>
        <w:rPr>
          <w:color w:val="000000"/>
        </w:rPr>
        <w:t>.</w:t>
      </w:r>
      <w:r>
        <w:rPr>
          <w:color w:val="000000"/>
        </w:rPr>
        <w:t xml:space="preserve"> Identify the valid association rules and justify why they satisfy the given constraints. </w:t>
      </w:r>
      <w:r>
        <w:rPr>
          <w:rStyle w:val="Emphasis"/>
          <w:color w:val="000000"/>
        </w:rPr>
        <w:t>(BL4 – 1.2 Marks)</w:t>
      </w:r>
    </w:p>
    <w:p w14:paraId="3E832570" w14:textId="77777777" w:rsidR="0085368F" w:rsidRDefault="00561450" w:rsidP="0085368F">
      <w:r>
        <w:rPr>
          <w:noProof/>
        </w:rPr>
        <w:pict w14:anchorId="67CCEBE8">
          <v:rect id="_x0000_i1028" alt="" style="width:451.3pt;height:.05pt;mso-width-percent:0;mso-height-percent:0;mso-width-percent:0;mso-height-percent:0" o:hralign="center" o:hrstd="t" o:hr="t" fillcolor="#a0a0a0" stroked="f"/>
        </w:pict>
      </w:r>
    </w:p>
    <w:p w14:paraId="48401C85" w14:textId="77777777" w:rsidR="0085368F" w:rsidRDefault="00561450" w:rsidP="0085368F">
      <w:pPr>
        <w:pStyle w:val="Heading3"/>
        <w:rPr>
          <w:color w:val="000000"/>
        </w:rPr>
      </w:pPr>
      <w:r>
        <w:rPr>
          <w:color w:val="000000"/>
        </w:rPr>
        <w:t>Q2. Dataset: Online Learning Platform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2"/>
        <w:gridCol w:w="2524"/>
      </w:tblGrid>
      <w:tr w:rsidR="0085368F" w14:paraId="46B9AD92" w14:textId="77777777">
        <w:trPr>
          <w:tblHeader/>
          <w:tblCellSpacing w:w="15" w:type="dxa"/>
        </w:trPr>
        <w:tc>
          <w:tcPr>
            <w:tcW w:w="0" w:type="auto"/>
            <w:vAlign w:val="center"/>
            <w:hideMark/>
          </w:tcPr>
          <w:p w14:paraId="5E92E432" w14:textId="77777777" w:rsidR="0085368F" w:rsidRDefault="00561450">
            <w:pPr>
              <w:jc w:val="center"/>
              <w:rPr>
                <w:b/>
                <w:bCs/>
              </w:rPr>
            </w:pPr>
            <w:r>
              <w:rPr>
                <w:b/>
                <w:bCs/>
              </w:rPr>
              <w:t>Student ID</w:t>
            </w:r>
          </w:p>
        </w:tc>
        <w:tc>
          <w:tcPr>
            <w:tcW w:w="0" w:type="auto"/>
            <w:vAlign w:val="center"/>
            <w:hideMark/>
          </w:tcPr>
          <w:p w14:paraId="44492FC0" w14:textId="77777777" w:rsidR="0085368F" w:rsidRDefault="00561450">
            <w:pPr>
              <w:jc w:val="center"/>
              <w:rPr>
                <w:b/>
                <w:bCs/>
              </w:rPr>
            </w:pPr>
            <w:r>
              <w:rPr>
                <w:b/>
                <w:bCs/>
              </w:rPr>
              <w:t>Courses Enrolled</w:t>
            </w:r>
          </w:p>
        </w:tc>
      </w:tr>
      <w:tr w:rsidR="0085368F" w14:paraId="34CFB2F7" w14:textId="77777777">
        <w:trPr>
          <w:tblCellSpacing w:w="15" w:type="dxa"/>
        </w:trPr>
        <w:tc>
          <w:tcPr>
            <w:tcW w:w="0" w:type="auto"/>
            <w:vAlign w:val="center"/>
            <w:hideMark/>
          </w:tcPr>
          <w:p w14:paraId="5C448531" w14:textId="77777777" w:rsidR="0085368F" w:rsidRDefault="00561450">
            <w:r>
              <w:t>S1</w:t>
            </w:r>
          </w:p>
        </w:tc>
        <w:tc>
          <w:tcPr>
            <w:tcW w:w="0" w:type="auto"/>
            <w:vAlign w:val="center"/>
            <w:hideMark/>
          </w:tcPr>
          <w:p w14:paraId="4BB689C2" w14:textId="77777777" w:rsidR="0085368F" w:rsidRDefault="00561450">
            <w:r>
              <w:t>Python, SQL</w:t>
            </w:r>
          </w:p>
        </w:tc>
      </w:tr>
      <w:tr w:rsidR="0085368F" w14:paraId="5B14DEA4" w14:textId="77777777">
        <w:trPr>
          <w:tblCellSpacing w:w="15" w:type="dxa"/>
        </w:trPr>
        <w:tc>
          <w:tcPr>
            <w:tcW w:w="0" w:type="auto"/>
            <w:vAlign w:val="center"/>
            <w:hideMark/>
          </w:tcPr>
          <w:p w14:paraId="1F117F41" w14:textId="77777777" w:rsidR="0085368F" w:rsidRDefault="00561450">
            <w:r>
              <w:t>S2</w:t>
            </w:r>
          </w:p>
        </w:tc>
        <w:tc>
          <w:tcPr>
            <w:tcW w:w="0" w:type="auto"/>
            <w:vAlign w:val="center"/>
            <w:hideMark/>
          </w:tcPr>
          <w:p w14:paraId="7D4BAC10" w14:textId="77777777" w:rsidR="0085368F" w:rsidRDefault="00561450">
            <w:r>
              <w:t>Python, Data Science</w:t>
            </w:r>
          </w:p>
        </w:tc>
      </w:tr>
      <w:tr w:rsidR="0085368F" w14:paraId="2F978056" w14:textId="77777777">
        <w:trPr>
          <w:tblCellSpacing w:w="15" w:type="dxa"/>
        </w:trPr>
        <w:tc>
          <w:tcPr>
            <w:tcW w:w="0" w:type="auto"/>
            <w:vAlign w:val="center"/>
            <w:hideMark/>
          </w:tcPr>
          <w:p w14:paraId="4AAE2B18" w14:textId="77777777" w:rsidR="0085368F" w:rsidRDefault="00561450">
            <w:r>
              <w:t>S3</w:t>
            </w:r>
          </w:p>
        </w:tc>
        <w:tc>
          <w:tcPr>
            <w:tcW w:w="0" w:type="auto"/>
            <w:vAlign w:val="center"/>
            <w:hideMark/>
          </w:tcPr>
          <w:p w14:paraId="16B818AE" w14:textId="77777777" w:rsidR="0085368F" w:rsidRDefault="00561450">
            <w:r>
              <w:t>SQL, Machine Learning</w:t>
            </w:r>
          </w:p>
        </w:tc>
      </w:tr>
      <w:tr w:rsidR="0085368F" w14:paraId="12BB1980" w14:textId="77777777">
        <w:trPr>
          <w:tblCellSpacing w:w="15" w:type="dxa"/>
        </w:trPr>
        <w:tc>
          <w:tcPr>
            <w:tcW w:w="0" w:type="auto"/>
            <w:vAlign w:val="center"/>
            <w:hideMark/>
          </w:tcPr>
          <w:p w14:paraId="622334C3" w14:textId="77777777" w:rsidR="0085368F" w:rsidRDefault="00561450">
            <w:r>
              <w:t>S4</w:t>
            </w:r>
          </w:p>
        </w:tc>
        <w:tc>
          <w:tcPr>
            <w:tcW w:w="0" w:type="auto"/>
            <w:vAlign w:val="center"/>
            <w:hideMark/>
          </w:tcPr>
          <w:p w14:paraId="7BAC0EA7" w14:textId="77777777" w:rsidR="0085368F" w:rsidRDefault="00561450">
            <w:r>
              <w:t xml:space="preserve">Python, </w:t>
            </w:r>
            <w:r>
              <w:t>SQL, Data Science</w:t>
            </w:r>
          </w:p>
        </w:tc>
      </w:tr>
      <w:tr w:rsidR="0085368F" w14:paraId="6A52BE9C" w14:textId="77777777">
        <w:trPr>
          <w:tblCellSpacing w:w="15" w:type="dxa"/>
        </w:trPr>
        <w:tc>
          <w:tcPr>
            <w:tcW w:w="0" w:type="auto"/>
            <w:vAlign w:val="center"/>
            <w:hideMark/>
          </w:tcPr>
          <w:p w14:paraId="2ECE0EA8" w14:textId="77777777" w:rsidR="0085368F" w:rsidRDefault="00561450">
            <w:r>
              <w:t>S5</w:t>
            </w:r>
          </w:p>
        </w:tc>
        <w:tc>
          <w:tcPr>
            <w:tcW w:w="0" w:type="auto"/>
            <w:vAlign w:val="center"/>
            <w:hideMark/>
          </w:tcPr>
          <w:p w14:paraId="3214FDA0" w14:textId="77777777" w:rsidR="0085368F" w:rsidRDefault="00561450">
            <w:r>
              <w:t>Python, Machine Learning</w:t>
            </w:r>
          </w:p>
        </w:tc>
      </w:tr>
    </w:tbl>
    <w:p w14:paraId="03675E90" w14:textId="77777777" w:rsidR="0085368F" w:rsidRDefault="00561450" w:rsidP="0085368F">
      <w:pPr>
        <w:rPr>
          <w:color w:val="000000"/>
        </w:rPr>
      </w:pPr>
      <w:r>
        <w:rPr>
          <w:rStyle w:val="Strong"/>
          <w:color w:val="000000"/>
        </w:rPr>
        <w:t>Question:</w:t>
      </w:r>
      <w:r>
        <w:rPr>
          <w:color w:val="000000"/>
        </w:rPr>
        <w:br/>
        <w:t>Using the dataset, generate frequent itemsets with minimum support = 40%, applying the constraint that each itemset must contain </w:t>
      </w:r>
      <w:r>
        <w:rPr>
          <w:rStyle w:val="Strong"/>
          <w:color w:val="000000"/>
        </w:rPr>
        <w:t>at least two courses</w:t>
      </w:r>
      <w:r>
        <w:rPr>
          <w:color w:val="000000"/>
        </w:rPr>
        <w:t xml:space="preserve">. Explain how the constraint helps in pruning </w:t>
      </w:r>
      <w:r>
        <w:rPr>
          <w:color w:val="000000"/>
        </w:rPr>
        <w:t>candidate itemsets during mining. </w:t>
      </w:r>
      <w:r>
        <w:rPr>
          <w:rStyle w:val="Emphasis"/>
          <w:color w:val="000000"/>
        </w:rPr>
        <w:t>(BL4 – 1.2 Marks)</w:t>
      </w:r>
    </w:p>
    <w:p w14:paraId="2FA35F67" w14:textId="77777777" w:rsidR="0085368F" w:rsidRDefault="00561450" w:rsidP="0085368F">
      <w:r>
        <w:rPr>
          <w:noProof/>
        </w:rPr>
        <w:pict w14:anchorId="3B8302D1">
          <v:rect id="_x0000_i1029" alt="" style="width:451.3pt;height:.05pt;mso-width-percent:0;mso-height-percent:0;mso-width-percent:0;mso-height-percent:0" o:hralign="center" o:hrstd="t" o:hr="t" fillcolor="#a0a0a0" stroked="f"/>
        </w:pict>
      </w:r>
    </w:p>
    <w:p w14:paraId="298FC8E3" w14:textId="77777777" w:rsidR="0085368F" w:rsidRDefault="00561450" w:rsidP="0085368F">
      <w:pPr>
        <w:pStyle w:val="Heading3"/>
        <w:rPr>
          <w:color w:val="000000"/>
        </w:rPr>
      </w:pPr>
      <w:r>
        <w:rPr>
          <w:color w:val="000000"/>
        </w:rPr>
        <w:t>Q3. Dataset: Library Borrowing Records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8"/>
        <w:gridCol w:w="5107"/>
      </w:tblGrid>
      <w:tr w:rsidR="0085368F" w14:paraId="5B8BAFC3" w14:textId="77777777">
        <w:trPr>
          <w:tblHeader/>
          <w:tblCellSpacing w:w="15" w:type="dxa"/>
        </w:trPr>
        <w:tc>
          <w:tcPr>
            <w:tcW w:w="0" w:type="auto"/>
            <w:vAlign w:val="center"/>
            <w:hideMark/>
          </w:tcPr>
          <w:p w14:paraId="0C1A7779" w14:textId="77777777" w:rsidR="0085368F" w:rsidRDefault="00561450">
            <w:pPr>
              <w:jc w:val="center"/>
              <w:rPr>
                <w:b/>
                <w:bCs/>
              </w:rPr>
            </w:pPr>
            <w:r>
              <w:rPr>
                <w:b/>
                <w:bCs/>
              </w:rPr>
              <w:t>Transaction ID</w:t>
            </w:r>
          </w:p>
        </w:tc>
        <w:tc>
          <w:tcPr>
            <w:tcW w:w="0" w:type="auto"/>
            <w:vAlign w:val="center"/>
            <w:hideMark/>
          </w:tcPr>
          <w:p w14:paraId="6E66099D" w14:textId="77777777" w:rsidR="0085368F" w:rsidRDefault="00561450">
            <w:pPr>
              <w:jc w:val="center"/>
              <w:rPr>
                <w:b/>
                <w:bCs/>
              </w:rPr>
            </w:pPr>
            <w:r>
              <w:rPr>
                <w:b/>
                <w:bCs/>
              </w:rPr>
              <w:t>Books Borrowed</w:t>
            </w:r>
          </w:p>
        </w:tc>
      </w:tr>
      <w:tr w:rsidR="0085368F" w14:paraId="12BE3DA2" w14:textId="77777777">
        <w:trPr>
          <w:tblCellSpacing w:w="15" w:type="dxa"/>
        </w:trPr>
        <w:tc>
          <w:tcPr>
            <w:tcW w:w="0" w:type="auto"/>
            <w:vAlign w:val="center"/>
            <w:hideMark/>
          </w:tcPr>
          <w:p w14:paraId="18E2C30E" w14:textId="77777777" w:rsidR="0085368F" w:rsidRDefault="00561450">
            <w:r>
              <w:t>T1</w:t>
            </w:r>
          </w:p>
        </w:tc>
        <w:tc>
          <w:tcPr>
            <w:tcW w:w="0" w:type="auto"/>
            <w:vAlign w:val="center"/>
            <w:hideMark/>
          </w:tcPr>
          <w:p w14:paraId="4E61A330" w14:textId="77777777" w:rsidR="0085368F" w:rsidRDefault="00561450">
            <w:r>
              <w:t>Data Mining, Python Programming</w:t>
            </w:r>
          </w:p>
        </w:tc>
      </w:tr>
      <w:tr w:rsidR="0085368F" w14:paraId="7FB59269" w14:textId="77777777">
        <w:trPr>
          <w:tblCellSpacing w:w="15" w:type="dxa"/>
        </w:trPr>
        <w:tc>
          <w:tcPr>
            <w:tcW w:w="0" w:type="auto"/>
            <w:vAlign w:val="center"/>
            <w:hideMark/>
          </w:tcPr>
          <w:p w14:paraId="274F377C" w14:textId="77777777" w:rsidR="0085368F" w:rsidRDefault="00561450">
            <w:r>
              <w:t>T2</w:t>
            </w:r>
          </w:p>
        </w:tc>
        <w:tc>
          <w:tcPr>
            <w:tcW w:w="0" w:type="auto"/>
            <w:vAlign w:val="center"/>
            <w:hideMark/>
          </w:tcPr>
          <w:p w14:paraId="25105C67" w14:textId="77777777" w:rsidR="0085368F" w:rsidRDefault="00561450">
            <w:r>
              <w:t>Data Mining, Database Systems</w:t>
            </w:r>
          </w:p>
        </w:tc>
      </w:tr>
      <w:tr w:rsidR="0085368F" w14:paraId="4A20878C" w14:textId="77777777">
        <w:trPr>
          <w:tblCellSpacing w:w="15" w:type="dxa"/>
        </w:trPr>
        <w:tc>
          <w:tcPr>
            <w:tcW w:w="0" w:type="auto"/>
            <w:vAlign w:val="center"/>
            <w:hideMark/>
          </w:tcPr>
          <w:p w14:paraId="73BED2C8" w14:textId="77777777" w:rsidR="0085368F" w:rsidRDefault="00561450">
            <w:r>
              <w:t>T3</w:t>
            </w:r>
          </w:p>
        </w:tc>
        <w:tc>
          <w:tcPr>
            <w:tcW w:w="0" w:type="auto"/>
            <w:vAlign w:val="center"/>
            <w:hideMark/>
          </w:tcPr>
          <w:p w14:paraId="7AA9409C" w14:textId="77777777" w:rsidR="0085368F" w:rsidRDefault="00561450">
            <w:r>
              <w:t>Python Programming, Database Systems</w:t>
            </w:r>
          </w:p>
        </w:tc>
      </w:tr>
      <w:tr w:rsidR="0085368F" w14:paraId="72A3E554" w14:textId="77777777">
        <w:trPr>
          <w:tblCellSpacing w:w="15" w:type="dxa"/>
        </w:trPr>
        <w:tc>
          <w:tcPr>
            <w:tcW w:w="0" w:type="auto"/>
            <w:vAlign w:val="center"/>
            <w:hideMark/>
          </w:tcPr>
          <w:p w14:paraId="5CFCEED5" w14:textId="77777777" w:rsidR="0085368F" w:rsidRDefault="00561450">
            <w:r>
              <w:t>T4</w:t>
            </w:r>
          </w:p>
        </w:tc>
        <w:tc>
          <w:tcPr>
            <w:tcW w:w="0" w:type="auto"/>
            <w:vAlign w:val="center"/>
            <w:hideMark/>
          </w:tcPr>
          <w:p w14:paraId="6E634D93" w14:textId="77777777" w:rsidR="0085368F" w:rsidRDefault="00561450">
            <w:r>
              <w:t xml:space="preserve">Data Mining, </w:t>
            </w:r>
            <w:r>
              <w:t>Python Programming, Database Systems</w:t>
            </w:r>
          </w:p>
        </w:tc>
      </w:tr>
      <w:tr w:rsidR="0085368F" w14:paraId="35629695" w14:textId="77777777">
        <w:trPr>
          <w:tblCellSpacing w:w="15" w:type="dxa"/>
        </w:trPr>
        <w:tc>
          <w:tcPr>
            <w:tcW w:w="0" w:type="auto"/>
            <w:vAlign w:val="center"/>
            <w:hideMark/>
          </w:tcPr>
          <w:p w14:paraId="14A1BB22" w14:textId="77777777" w:rsidR="0085368F" w:rsidRDefault="00561450">
            <w:r>
              <w:t>T5</w:t>
            </w:r>
          </w:p>
        </w:tc>
        <w:tc>
          <w:tcPr>
            <w:tcW w:w="0" w:type="auto"/>
            <w:vAlign w:val="center"/>
            <w:hideMark/>
          </w:tcPr>
          <w:p w14:paraId="1B94C552" w14:textId="77777777" w:rsidR="0085368F" w:rsidRDefault="00561450">
            <w:r>
              <w:t>Data Mining, Artificial Intelligence</w:t>
            </w:r>
          </w:p>
        </w:tc>
      </w:tr>
    </w:tbl>
    <w:p w14:paraId="2237AA06" w14:textId="77777777" w:rsidR="0085368F" w:rsidRDefault="00561450" w:rsidP="0085368F">
      <w:pPr>
        <w:rPr>
          <w:color w:val="000000"/>
        </w:rPr>
      </w:pPr>
      <w:r>
        <w:rPr>
          <w:rStyle w:val="Strong"/>
          <w:color w:val="000000"/>
        </w:rPr>
        <w:t>Question:</w:t>
      </w:r>
      <w:r>
        <w:rPr>
          <w:color w:val="000000"/>
        </w:rPr>
        <w:br/>
        <w:t>Apply the Apriori algorithm with the constraint that the </w:t>
      </w:r>
      <w:r>
        <w:rPr>
          <w:rStyle w:val="Strong"/>
          <w:color w:val="000000"/>
        </w:rPr>
        <w:t>maximum itemset size is 3</w:t>
      </w:r>
      <w:r>
        <w:rPr>
          <w:color w:val="000000"/>
        </w:rPr>
        <w:t>. Identify the frequent itemsets and explain how the constraint reduces computational</w:t>
      </w:r>
      <w:r>
        <w:rPr>
          <w:color w:val="000000"/>
        </w:rPr>
        <w:t xml:space="preserve"> complexity during candidate generation. </w:t>
      </w:r>
      <w:r>
        <w:rPr>
          <w:rStyle w:val="Emphasis"/>
          <w:color w:val="000000"/>
        </w:rPr>
        <w:t>(BL5 – 1.2 Marks)</w:t>
      </w:r>
    </w:p>
    <w:p w14:paraId="4C825E21" w14:textId="77777777" w:rsidR="0085368F" w:rsidRDefault="00561450" w:rsidP="0085368F">
      <w:r>
        <w:rPr>
          <w:noProof/>
        </w:rPr>
        <w:pict w14:anchorId="2C0FD61B">
          <v:rect id="_x0000_i1030" alt="" style="width:451.3pt;height:.05pt;mso-width-percent:0;mso-height-percent:0;mso-width-percent:0;mso-height-percent:0" o:hralign="center" o:hrstd="t" o:hr="t" fillcolor="#a0a0a0" stroked="f"/>
        </w:pict>
      </w:r>
    </w:p>
    <w:p w14:paraId="4061E970" w14:textId="77777777" w:rsidR="0085368F" w:rsidRDefault="00561450" w:rsidP="0085368F">
      <w:pPr>
        <w:pStyle w:val="Heading3"/>
        <w:rPr>
          <w:color w:val="000000"/>
        </w:rPr>
      </w:pPr>
      <w:r>
        <w:rPr>
          <w:color w:val="000000"/>
        </w:rPr>
        <w:t>Q4. Dataset: University Course Hierarchy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2"/>
        <w:gridCol w:w="4777"/>
      </w:tblGrid>
      <w:tr w:rsidR="0085368F" w14:paraId="6D5D7E07" w14:textId="77777777">
        <w:trPr>
          <w:tblHeader/>
          <w:tblCellSpacing w:w="15" w:type="dxa"/>
        </w:trPr>
        <w:tc>
          <w:tcPr>
            <w:tcW w:w="0" w:type="auto"/>
            <w:vAlign w:val="center"/>
            <w:hideMark/>
          </w:tcPr>
          <w:p w14:paraId="0745322D" w14:textId="77777777" w:rsidR="0085368F" w:rsidRDefault="00561450">
            <w:pPr>
              <w:jc w:val="center"/>
              <w:rPr>
                <w:b/>
                <w:bCs/>
              </w:rPr>
            </w:pPr>
            <w:r>
              <w:rPr>
                <w:b/>
                <w:bCs/>
              </w:rPr>
              <w:t>Student ID</w:t>
            </w:r>
          </w:p>
        </w:tc>
        <w:tc>
          <w:tcPr>
            <w:tcW w:w="0" w:type="auto"/>
            <w:vAlign w:val="center"/>
            <w:hideMark/>
          </w:tcPr>
          <w:p w14:paraId="04A29C94" w14:textId="77777777" w:rsidR="0085368F" w:rsidRDefault="00561450">
            <w:pPr>
              <w:jc w:val="center"/>
              <w:rPr>
                <w:b/>
                <w:bCs/>
              </w:rPr>
            </w:pPr>
            <w:r>
              <w:rPr>
                <w:b/>
                <w:bCs/>
              </w:rPr>
              <w:t>Courses Taken</w:t>
            </w:r>
          </w:p>
        </w:tc>
      </w:tr>
      <w:tr w:rsidR="0085368F" w14:paraId="43F2B485" w14:textId="77777777">
        <w:trPr>
          <w:tblCellSpacing w:w="15" w:type="dxa"/>
        </w:trPr>
        <w:tc>
          <w:tcPr>
            <w:tcW w:w="0" w:type="auto"/>
            <w:vAlign w:val="center"/>
            <w:hideMark/>
          </w:tcPr>
          <w:p w14:paraId="36B8CF73" w14:textId="77777777" w:rsidR="0085368F" w:rsidRDefault="00561450">
            <w:r>
              <w:t>S1</w:t>
            </w:r>
          </w:p>
        </w:tc>
        <w:tc>
          <w:tcPr>
            <w:tcW w:w="0" w:type="auto"/>
            <w:vAlign w:val="center"/>
            <w:hideMark/>
          </w:tcPr>
          <w:p w14:paraId="6AFB40D2" w14:textId="77777777" w:rsidR="0085368F" w:rsidRDefault="00561450">
            <w:r>
              <w:t>Engineering, Computer Science, Machine Learning</w:t>
            </w:r>
          </w:p>
        </w:tc>
      </w:tr>
      <w:tr w:rsidR="0085368F" w14:paraId="6FA77F18" w14:textId="77777777">
        <w:trPr>
          <w:tblCellSpacing w:w="15" w:type="dxa"/>
        </w:trPr>
        <w:tc>
          <w:tcPr>
            <w:tcW w:w="0" w:type="auto"/>
            <w:vAlign w:val="center"/>
            <w:hideMark/>
          </w:tcPr>
          <w:p w14:paraId="51043273" w14:textId="77777777" w:rsidR="0085368F" w:rsidRDefault="00561450">
            <w:r>
              <w:t>S2</w:t>
            </w:r>
          </w:p>
        </w:tc>
        <w:tc>
          <w:tcPr>
            <w:tcW w:w="0" w:type="auto"/>
            <w:vAlign w:val="center"/>
            <w:hideMark/>
          </w:tcPr>
          <w:p w14:paraId="29104157" w14:textId="77777777" w:rsidR="0085368F" w:rsidRDefault="00561450">
            <w:r>
              <w:t>Engineering, Information Technology</w:t>
            </w:r>
          </w:p>
        </w:tc>
      </w:tr>
      <w:tr w:rsidR="0085368F" w14:paraId="5B642A2D" w14:textId="77777777">
        <w:trPr>
          <w:tblCellSpacing w:w="15" w:type="dxa"/>
        </w:trPr>
        <w:tc>
          <w:tcPr>
            <w:tcW w:w="0" w:type="auto"/>
            <w:vAlign w:val="center"/>
            <w:hideMark/>
          </w:tcPr>
          <w:p w14:paraId="07C3A96B" w14:textId="77777777" w:rsidR="0085368F" w:rsidRDefault="00561450">
            <w:r>
              <w:t>S3</w:t>
            </w:r>
          </w:p>
        </w:tc>
        <w:tc>
          <w:tcPr>
            <w:tcW w:w="0" w:type="auto"/>
            <w:vAlign w:val="center"/>
            <w:hideMark/>
          </w:tcPr>
          <w:p w14:paraId="78471E59" w14:textId="77777777" w:rsidR="0085368F" w:rsidRDefault="00561450">
            <w:r>
              <w:t>Engineering, Computer Science</w:t>
            </w:r>
          </w:p>
        </w:tc>
      </w:tr>
      <w:tr w:rsidR="0085368F" w14:paraId="73DC8460" w14:textId="77777777">
        <w:trPr>
          <w:tblCellSpacing w:w="15" w:type="dxa"/>
        </w:trPr>
        <w:tc>
          <w:tcPr>
            <w:tcW w:w="0" w:type="auto"/>
            <w:vAlign w:val="center"/>
            <w:hideMark/>
          </w:tcPr>
          <w:p w14:paraId="2CB2E547" w14:textId="77777777" w:rsidR="0085368F" w:rsidRDefault="00561450">
            <w:r>
              <w:t>S4</w:t>
            </w:r>
          </w:p>
        </w:tc>
        <w:tc>
          <w:tcPr>
            <w:tcW w:w="0" w:type="auto"/>
            <w:vAlign w:val="center"/>
            <w:hideMark/>
          </w:tcPr>
          <w:p w14:paraId="6612A1F8" w14:textId="77777777" w:rsidR="0085368F" w:rsidRDefault="00561450">
            <w:r>
              <w:t>Engineering, Computer Science, Machine Learning</w:t>
            </w:r>
          </w:p>
        </w:tc>
      </w:tr>
      <w:tr w:rsidR="0085368F" w14:paraId="6EE9E1AB" w14:textId="77777777">
        <w:trPr>
          <w:tblCellSpacing w:w="15" w:type="dxa"/>
        </w:trPr>
        <w:tc>
          <w:tcPr>
            <w:tcW w:w="0" w:type="auto"/>
            <w:vAlign w:val="center"/>
            <w:hideMark/>
          </w:tcPr>
          <w:p w14:paraId="6DCF5C8B" w14:textId="77777777" w:rsidR="0085368F" w:rsidRDefault="00561450">
            <w:r>
              <w:t>S5</w:t>
            </w:r>
          </w:p>
        </w:tc>
        <w:tc>
          <w:tcPr>
            <w:tcW w:w="0" w:type="auto"/>
            <w:vAlign w:val="center"/>
            <w:hideMark/>
          </w:tcPr>
          <w:p w14:paraId="471E427F" w14:textId="77777777" w:rsidR="0085368F" w:rsidRDefault="00561450">
            <w:r>
              <w:t>Engineering, Information Technology</w:t>
            </w:r>
          </w:p>
        </w:tc>
      </w:tr>
    </w:tbl>
    <w:p w14:paraId="1D834DAA" w14:textId="77777777" w:rsidR="0085368F" w:rsidRDefault="00561450" w:rsidP="0085368F">
      <w:pPr>
        <w:rPr>
          <w:color w:val="000000"/>
        </w:rPr>
      </w:pPr>
      <w:r>
        <w:rPr>
          <w:rStyle w:val="Strong"/>
          <w:color w:val="000000"/>
        </w:rPr>
        <w:t>Question:</w:t>
      </w:r>
      <w:r>
        <w:rPr>
          <w:color w:val="000000"/>
        </w:rPr>
        <w:br/>
        <w:t>Apply multilevel association rule mining with the constraint that rules should be generated only at the </w:t>
      </w:r>
      <w:r>
        <w:rPr>
          <w:rStyle w:val="Strong"/>
          <w:color w:val="000000"/>
        </w:rPr>
        <w:t>"Computer Science"</w:t>
      </w:r>
      <w:r>
        <w:rPr>
          <w:color w:val="000000"/>
        </w:rPr>
        <w:t xml:space="preserve"> level. Explain how the course </w:t>
      </w:r>
      <w:r>
        <w:rPr>
          <w:color w:val="000000"/>
        </w:rPr>
        <w:t>hierarchy affects the discovery of association rules. </w:t>
      </w:r>
      <w:r>
        <w:rPr>
          <w:rStyle w:val="Emphasis"/>
          <w:color w:val="000000"/>
        </w:rPr>
        <w:t>(BL5 – 1.2 Marks)</w:t>
      </w:r>
    </w:p>
    <w:p w14:paraId="51474601" w14:textId="77777777" w:rsidR="0085368F" w:rsidRDefault="00561450" w:rsidP="0085368F">
      <w:r>
        <w:rPr>
          <w:noProof/>
        </w:rPr>
        <w:pict w14:anchorId="76959CE7">
          <v:rect id="_x0000_i1031" alt="" style="width:451.3pt;height:.05pt;mso-width-percent:0;mso-height-percent:0;mso-width-percent:0;mso-height-percent:0" o:hralign="center" o:hrstd="t" o:hr="t" fillcolor="#a0a0a0" stroked="f"/>
        </w:pict>
      </w:r>
    </w:p>
    <w:p w14:paraId="365566A3" w14:textId="77777777" w:rsidR="0085368F" w:rsidRDefault="00561450" w:rsidP="0085368F">
      <w:pPr>
        <w:pStyle w:val="Heading3"/>
        <w:rPr>
          <w:color w:val="000000"/>
        </w:rPr>
      </w:pPr>
      <w:r>
        <w:rPr>
          <w:color w:val="000000"/>
        </w:rPr>
        <w:t>Q5. Dataset: Insurance Customer Records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4"/>
        <w:gridCol w:w="1115"/>
        <w:gridCol w:w="1399"/>
        <w:gridCol w:w="1810"/>
      </w:tblGrid>
      <w:tr w:rsidR="0085368F" w14:paraId="7260C598" w14:textId="77777777">
        <w:trPr>
          <w:tblHeader/>
          <w:tblCellSpacing w:w="15" w:type="dxa"/>
        </w:trPr>
        <w:tc>
          <w:tcPr>
            <w:tcW w:w="0" w:type="auto"/>
            <w:vAlign w:val="center"/>
            <w:hideMark/>
          </w:tcPr>
          <w:p w14:paraId="054F3FA1" w14:textId="77777777" w:rsidR="0085368F" w:rsidRDefault="00561450">
            <w:pPr>
              <w:jc w:val="center"/>
              <w:rPr>
                <w:b/>
                <w:bCs/>
              </w:rPr>
            </w:pPr>
            <w:r>
              <w:rPr>
                <w:b/>
                <w:bCs/>
              </w:rPr>
              <w:t>CID</w:t>
            </w:r>
          </w:p>
        </w:tc>
        <w:tc>
          <w:tcPr>
            <w:tcW w:w="0" w:type="auto"/>
            <w:vAlign w:val="center"/>
            <w:hideMark/>
          </w:tcPr>
          <w:p w14:paraId="4C48B0BF" w14:textId="77777777" w:rsidR="0085368F" w:rsidRDefault="00561450">
            <w:pPr>
              <w:jc w:val="center"/>
              <w:rPr>
                <w:b/>
                <w:bCs/>
              </w:rPr>
            </w:pPr>
            <w:r>
              <w:rPr>
                <w:b/>
                <w:bCs/>
              </w:rPr>
              <w:t>Age Group</w:t>
            </w:r>
          </w:p>
        </w:tc>
        <w:tc>
          <w:tcPr>
            <w:tcW w:w="0" w:type="auto"/>
            <w:vAlign w:val="center"/>
            <w:hideMark/>
          </w:tcPr>
          <w:p w14:paraId="1BB15E24" w14:textId="77777777" w:rsidR="0085368F" w:rsidRDefault="00561450">
            <w:pPr>
              <w:jc w:val="center"/>
              <w:rPr>
                <w:b/>
                <w:bCs/>
              </w:rPr>
            </w:pPr>
            <w:r>
              <w:rPr>
                <w:b/>
                <w:bCs/>
              </w:rPr>
              <w:t>Income Level</w:t>
            </w:r>
          </w:p>
        </w:tc>
        <w:tc>
          <w:tcPr>
            <w:tcW w:w="0" w:type="auto"/>
            <w:vAlign w:val="center"/>
            <w:hideMark/>
          </w:tcPr>
          <w:p w14:paraId="7E753AE1" w14:textId="77777777" w:rsidR="0085368F" w:rsidRDefault="00561450">
            <w:pPr>
              <w:jc w:val="center"/>
              <w:rPr>
                <w:b/>
                <w:bCs/>
              </w:rPr>
            </w:pPr>
            <w:r>
              <w:rPr>
                <w:b/>
                <w:bCs/>
              </w:rPr>
              <w:t>Policy Purchased</w:t>
            </w:r>
          </w:p>
        </w:tc>
      </w:tr>
      <w:tr w:rsidR="0085368F" w14:paraId="6AD3E41D" w14:textId="77777777">
        <w:trPr>
          <w:tblCellSpacing w:w="15" w:type="dxa"/>
        </w:trPr>
        <w:tc>
          <w:tcPr>
            <w:tcW w:w="0" w:type="auto"/>
            <w:vAlign w:val="center"/>
            <w:hideMark/>
          </w:tcPr>
          <w:p w14:paraId="05893BCD" w14:textId="77777777" w:rsidR="0085368F" w:rsidRDefault="00561450">
            <w:r>
              <w:t>C1</w:t>
            </w:r>
          </w:p>
        </w:tc>
        <w:tc>
          <w:tcPr>
            <w:tcW w:w="0" w:type="auto"/>
            <w:vAlign w:val="center"/>
            <w:hideMark/>
          </w:tcPr>
          <w:p w14:paraId="7CC7EA61" w14:textId="77777777" w:rsidR="0085368F" w:rsidRDefault="00561450">
            <w:r>
              <w:t>Young</w:t>
            </w:r>
          </w:p>
        </w:tc>
        <w:tc>
          <w:tcPr>
            <w:tcW w:w="0" w:type="auto"/>
            <w:vAlign w:val="center"/>
            <w:hideMark/>
          </w:tcPr>
          <w:p w14:paraId="1C779350" w14:textId="77777777" w:rsidR="0085368F" w:rsidRDefault="00561450">
            <w:r>
              <w:t>High</w:t>
            </w:r>
          </w:p>
        </w:tc>
        <w:tc>
          <w:tcPr>
            <w:tcW w:w="0" w:type="auto"/>
            <w:vAlign w:val="center"/>
            <w:hideMark/>
          </w:tcPr>
          <w:p w14:paraId="325B1225" w14:textId="77777777" w:rsidR="0085368F" w:rsidRDefault="00561450">
            <w:r>
              <w:t>Health Insurance</w:t>
            </w:r>
          </w:p>
        </w:tc>
      </w:tr>
      <w:tr w:rsidR="0085368F" w14:paraId="3200B9CE" w14:textId="77777777">
        <w:trPr>
          <w:tblCellSpacing w:w="15" w:type="dxa"/>
        </w:trPr>
        <w:tc>
          <w:tcPr>
            <w:tcW w:w="0" w:type="auto"/>
            <w:vAlign w:val="center"/>
            <w:hideMark/>
          </w:tcPr>
          <w:p w14:paraId="5DE32219" w14:textId="77777777" w:rsidR="0085368F" w:rsidRDefault="00561450">
            <w:r>
              <w:t>C2</w:t>
            </w:r>
          </w:p>
        </w:tc>
        <w:tc>
          <w:tcPr>
            <w:tcW w:w="0" w:type="auto"/>
            <w:vAlign w:val="center"/>
            <w:hideMark/>
          </w:tcPr>
          <w:p w14:paraId="6D9FF2C5" w14:textId="77777777" w:rsidR="0085368F" w:rsidRDefault="00561450">
            <w:r>
              <w:t>Middle</w:t>
            </w:r>
          </w:p>
        </w:tc>
        <w:tc>
          <w:tcPr>
            <w:tcW w:w="0" w:type="auto"/>
            <w:vAlign w:val="center"/>
            <w:hideMark/>
          </w:tcPr>
          <w:p w14:paraId="2C3159AB" w14:textId="77777777" w:rsidR="0085368F" w:rsidRDefault="00561450">
            <w:r>
              <w:t>Medium</w:t>
            </w:r>
          </w:p>
        </w:tc>
        <w:tc>
          <w:tcPr>
            <w:tcW w:w="0" w:type="auto"/>
            <w:vAlign w:val="center"/>
            <w:hideMark/>
          </w:tcPr>
          <w:p w14:paraId="7C49B063" w14:textId="77777777" w:rsidR="0085368F" w:rsidRDefault="00561450">
            <w:r>
              <w:t>Vehicle Insurance</w:t>
            </w:r>
          </w:p>
        </w:tc>
      </w:tr>
      <w:tr w:rsidR="0085368F" w14:paraId="392D8DFE" w14:textId="77777777">
        <w:trPr>
          <w:tblCellSpacing w:w="15" w:type="dxa"/>
        </w:trPr>
        <w:tc>
          <w:tcPr>
            <w:tcW w:w="0" w:type="auto"/>
            <w:vAlign w:val="center"/>
            <w:hideMark/>
          </w:tcPr>
          <w:p w14:paraId="60E4E6C8" w14:textId="77777777" w:rsidR="0085368F" w:rsidRDefault="00561450">
            <w:r>
              <w:t>C3</w:t>
            </w:r>
          </w:p>
        </w:tc>
        <w:tc>
          <w:tcPr>
            <w:tcW w:w="0" w:type="auto"/>
            <w:vAlign w:val="center"/>
            <w:hideMark/>
          </w:tcPr>
          <w:p w14:paraId="4876636B" w14:textId="77777777" w:rsidR="0085368F" w:rsidRDefault="00561450">
            <w:r>
              <w:t>Young</w:t>
            </w:r>
          </w:p>
        </w:tc>
        <w:tc>
          <w:tcPr>
            <w:tcW w:w="0" w:type="auto"/>
            <w:vAlign w:val="center"/>
            <w:hideMark/>
          </w:tcPr>
          <w:p w14:paraId="00D0D4C5" w14:textId="77777777" w:rsidR="0085368F" w:rsidRDefault="00561450">
            <w:r>
              <w:t>Low</w:t>
            </w:r>
          </w:p>
        </w:tc>
        <w:tc>
          <w:tcPr>
            <w:tcW w:w="0" w:type="auto"/>
            <w:vAlign w:val="center"/>
            <w:hideMark/>
          </w:tcPr>
          <w:p w14:paraId="667F3553" w14:textId="77777777" w:rsidR="0085368F" w:rsidRDefault="00561450">
            <w:r>
              <w:t>Travel Insurance</w:t>
            </w:r>
          </w:p>
        </w:tc>
      </w:tr>
      <w:tr w:rsidR="0085368F" w14:paraId="7B5755DD" w14:textId="77777777">
        <w:trPr>
          <w:tblCellSpacing w:w="15" w:type="dxa"/>
        </w:trPr>
        <w:tc>
          <w:tcPr>
            <w:tcW w:w="0" w:type="auto"/>
            <w:vAlign w:val="center"/>
            <w:hideMark/>
          </w:tcPr>
          <w:p w14:paraId="23AD0A3D" w14:textId="77777777" w:rsidR="0085368F" w:rsidRDefault="00561450">
            <w:r>
              <w:t>C4</w:t>
            </w:r>
          </w:p>
        </w:tc>
        <w:tc>
          <w:tcPr>
            <w:tcW w:w="0" w:type="auto"/>
            <w:vAlign w:val="center"/>
            <w:hideMark/>
          </w:tcPr>
          <w:p w14:paraId="406E8C25" w14:textId="77777777" w:rsidR="0085368F" w:rsidRDefault="00561450">
            <w:r>
              <w:t>Senior</w:t>
            </w:r>
          </w:p>
        </w:tc>
        <w:tc>
          <w:tcPr>
            <w:tcW w:w="0" w:type="auto"/>
            <w:vAlign w:val="center"/>
            <w:hideMark/>
          </w:tcPr>
          <w:p w14:paraId="6C0333F1" w14:textId="77777777" w:rsidR="0085368F" w:rsidRDefault="00561450">
            <w:r>
              <w:t>High</w:t>
            </w:r>
          </w:p>
        </w:tc>
        <w:tc>
          <w:tcPr>
            <w:tcW w:w="0" w:type="auto"/>
            <w:vAlign w:val="center"/>
            <w:hideMark/>
          </w:tcPr>
          <w:p w14:paraId="51EC8FD9" w14:textId="77777777" w:rsidR="0085368F" w:rsidRDefault="00561450">
            <w:r>
              <w:t>Health Insurance</w:t>
            </w:r>
          </w:p>
        </w:tc>
      </w:tr>
      <w:tr w:rsidR="0085368F" w14:paraId="390C2468" w14:textId="77777777">
        <w:trPr>
          <w:tblCellSpacing w:w="15" w:type="dxa"/>
        </w:trPr>
        <w:tc>
          <w:tcPr>
            <w:tcW w:w="0" w:type="auto"/>
            <w:vAlign w:val="center"/>
            <w:hideMark/>
          </w:tcPr>
          <w:p w14:paraId="6085FDEA" w14:textId="77777777" w:rsidR="0085368F" w:rsidRDefault="00561450">
            <w:r>
              <w:t>C5</w:t>
            </w:r>
          </w:p>
        </w:tc>
        <w:tc>
          <w:tcPr>
            <w:tcW w:w="0" w:type="auto"/>
            <w:vAlign w:val="center"/>
            <w:hideMark/>
          </w:tcPr>
          <w:p w14:paraId="0F6AD2F3" w14:textId="77777777" w:rsidR="0085368F" w:rsidRDefault="00561450">
            <w:r>
              <w:t>Young</w:t>
            </w:r>
          </w:p>
        </w:tc>
        <w:tc>
          <w:tcPr>
            <w:tcW w:w="0" w:type="auto"/>
            <w:vAlign w:val="center"/>
            <w:hideMark/>
          </w:tcPr>
          <w:p w14:paraId="102B7F0F" w14:textId="77777777" w:rsidR="0085368F" w:rsidRDefault="00561450">
            <w:r>
              <w:t>Medium</w:t>
            </w:r>
          </w:p>
        </w:tc>
        <w:tc>
          <w:tcPr>
            <w:tcW w:w="0" w:type="auto"/>
            <w:vAlign w:val="center"/>
            <w:hideMark/>
          </w:tcPr>
          <w:p w14:paraId="6FB62090" w14:textId="77777777" w:rsidR="0085368F" w:rsidRDefault="00561450">
            <w:r>
              <w:t>Vehicle Insurance</w:t>
            </w:r>
          </w:p>
        </w:tc>
      </w:tr>
    </w:tbl>
    <w:p w14:paraId="21DD796F" w14:textId="77777777" w:rsidR="0085368F" w:rsidRDefault="00561450" w:rsidP="0085368F">
      <w:pPr>
        <w:rPr>
          <w:color w:val="000000"/>
        </w:rPr>
      </w:pPr>
      <w:r>
        <w:rPr>
          <w:rStyle w:val="Strong"/>
          <w:color w:val="000000"/>
        </w:rPr>
        <w:t>Question:</w:t>
      </w:r>
      <w:r>
        <w:rPr>
          <w:color w:val="000000"/>
        </w:rPr>
        <w:br/>
        <w:t>Apply multidimensional association rule mining with the constraint </w:t>
      </w:r>
      <w:r>
        <w:rPr>
          <w:rStyle w:val="Strong"/>
          <w:color w:val="000000"/>
        </w:rPr>
        <w:t>Age Group = "Young"</w:t>
      </w:r>
      <w:r>
        <w:rPr>
          <w:color w:val="000000"/>
        </w:rPr>
        <w:t xml:space="preserve">. Identify meaningful patterns involving income level and policy type, and explain how </w:t>
      </w:r>
      <w:r>
        <w:rPr>
          <w:color w:val="000000"/>
        </w:rPr>
        <w:t>these patterns can support targeted marketing strategies. </w:t>
      </w:r>
      <w:r>
        <w:rPr>
          <w:rStyle w:val="Emphasis"/>
          <w:color w:val="000000"/>
        </w:rPr>
        <w:t>(BL4 – 1.2 Marks)</w:t>
      </w:r>
    </w:p>
    <w:p w14:paraId="48884E06" w14:textId="77777777" w:rsidR="006573A4" w:rsidRPr="00CF4F20" w:rsidRDefault="00561450" w:rsidP="0085368F">
      <w:pPr>
        <w:pStyle w:val="Heading1"/>
      </w:pPr>
    </w:p>
    <w:p w14:paraId="30260696" w14:textId="77777777" w:rsidR="001763CA" w:rsidRDefault="00561450">
      <w:r>
        <w:br w:type="page"/>
      </w:r>
    </w:p>
    <w:p w14:paraId="3DD76A21" w14:textId="77777777" w:rsidR="001763CA" w:rsidRDefault="00561450">
      <w:pPr>
        <w:pStyle w:val="Heading1"/>
      </w:pPr>
      <w:r>
        <w:t>ANSWERS – WEKA IMPLEMENTATION PROCEDURE</w:t>
      </w:r>
    </w:p>
    <w:p w14:paraId="0C0F5254" w14:textId="77777777" w:rsidR="001763CA" w:rsidRDefault="00561450">
      <w:r>
        <w:t xml:space="preserve">The following steps explain how to prepare each dataset and perform the required association rule mining task in WEKA Explorer using the </w:t>
      </w:r>
      <w:r>
        <w:t>Apriori algorithm.</w:t>
      </w:r>
    </w:p>
    <w:p w14:paraId="42D607EE" w14:textId="77777777" w:rsidR="001763CA" w:rsidRDefault="00561450">
      <w:pPr>
        <w:pStyle w:val="Heading2"/>
      </w:pPr>
      <w:r>
        <w:t>Q1. Hospital Patient Records</w:t>
      </w:r>
    </w:p>
    <w:p w14:paraId="27FAFDC5" w14:textId="77777777" w:rsidR="001763CA" w:rsidRDefault="00561450">
      <w:pPr>
        <w:pStyle w:val="Heading3"/>
      </w:pPr>
      <w:r>
        <w:t>Dataset</w:t>
      </w:r>
    </w:p>
    <w:p w14:paraId="62E62CE8" w14:textId="77777777" w:rsidR="001763CA" w:rsidRDefault="00561450">
      <w:pPr>
        <w:pStyle w:val="ListBullet"/>
      </w:pPr>
      <w:r>
        <w:t>P1 – Fever, Cough</w:t>
      </w:r>
    </w:p>
    <w:p w14:paraId="33559EEB" w14:textId="77777777" w:rsidR="001763CA" w:rsidRDefault="00561450">
      <w:pPr>
        <w:pStyle w:val="ListBullet"/>
      </w:pPr>
      <w:r>
        <w:t>P2 – Fever, Headache</w:t>
      </w:r>
    </w:p>
    <w:p w14:paraId="76BE60A7" w14:textId="77777777" w:rsidR="001763CA" w:rsidRDefault="00561450">
      <w:pPr>
        <w:pStyle w:val="ListBullet"/>
      </w:pPr>
      <w:r>
        <w:t>P3 – Cough, Headache</w:t>
      </w:r>
    </w:p>
    <w:p w14:paraId="008EEB38" w14:textId="77777777" w:rsidR="001763CA" w:rsidRDefault="00561450">
      <w:pPr>
        <w:pStyle w:val="ListBullet"/>
      </w:pPr>
      <w:r>
        <w:t>P4 – Fever, Cough, Headache</w:t>
      </w:r>
    </w:p>
    <w:p w14:paraId="05E28343" w14:textId="77777777" w:rsidR="001763CA" w:rsidRDefault="00561450">
      <w:pPr>
        <w:pStyle w:val="ListBullet"/>
      </w:pPr>
      <w:r>
        <w:t>P5 – Fever, Fatigue</w:t>
      </w:r>
    </w:p>
    <w:p w14:paraId="5DD2527E" w14:textId="77777777" w:rsidR="001763CA" w:rsidRDefault="00561450">
      <w:pPr>
        <w:pStyle w:val="Heading3"/>
      </w:pPr>
      <w:r>
        <w:t>Step 1: Create ARFF File</w:t>
      </w:r>
    </w:p>
    <w:p w14:paraId="68B3971A" w14:textId="77777777" w:rsidR="001763CA" w:rsidRDefault="00561450">
      <w:r>
        <w:t xml:space="preserve">Open Notepad, paste the following data, and save it with the .arff </w:t>
      </w:r>
      <w:r>
        <w:t>extension.</w:t>
      </w:r>
    </w:p>
    <w:p w14:paraId="4CB8AD8A" w14:textId="77777777" w:rsidR="001763CA" w:rsidRDefault="00561450">
      <w:pPr>
        <w:pStyle w:val="NoSpacing"/>
      </w:pPr>
      <w:r>
        <w:rPr>
          <w:rFonts w:ascii="Courier New" w:hAnsi="Courier New"/>
        </w:rPr>
        <w:t>@relation Hospital</w:t>
      </w:r>
      <w:r>
        <w:rPr>
          <w:rFonts w:ascii="Courier New" w:hAnsi="Courier New"/>
        </w:rPr>
        <w:br/>
        <w:t>@attribute Fever {yes,no}</w:t>
      </w:r>
      <w:r>
        <w:rPr>
          <w:rFonts w:ascii="Courier New" w:hAnsi="Courier New"/>
        </w:rPr>
        <w:br/>
        <w:t>@attribute Cough {yes,no}</w:t>
      </w:r>
      <w:r>
        <w:rPr>
          <w:rFonts w:ascii="Courier New" w:hAnsi="Courier New"/>
        </w:rPr>
        <w:br/>
        <w:t>@attribute Headache {yes,no}</w:t>
      </w:r>
      <w:r>
        <w:rPr>
          <w:rFonts w:ascii="Courier New" w:hAnsi="Courier New"/>
        </w:rPr>
        <w:br/>
        <w:t>@attribute Fatigue {yes,no}</w:t>
      </w:r>
      <w:r>
        <w:rPr>
          <w:rFonts w:ascii="Courier New" w:hAnsi="Courier New"/>
        </w:rPr>
        <w:br/>
        <w:t>@data</w:t>
      </w:r>
      <w:r>
        <w:rPr>
          <w:rFonts w:ascii="Courier New" w:hAnsi="Courier New"/>
        </w:rPr>
        <w:br/>
        <w:t>yes,yes,no,no</w:t>
      </w:r>
      <w:r>
        <w:rPr>
          <w:rFonts w:ascii="Courier New" w:hAnsi="Courier New"/>
        </w:rPr>
        <w:br/>
        <w:t>yes,no,yes,no</w:t>
      </w:r>
      <w:r>
        <w:rPr>
          <w:rFonts w:ascii="Courier New" w:hAnsi="Courier New"/>
        </w:rPr>
        <w:br/>
        <w:t>no,yes,yes,no</w:t>
      </w:r>
      <w:r>
        <w:rPr>
          <w:rFonts w:ascii="Courier New" w:hAnsi="Courier New"/>
        </w:rPr>
        <w:br/>
        <w:t>yes,yes,yes,no</w:t>
      </w:r>
      <w:r>
        <w:rPr>
          <w:rFonts w:ascii="Courier New" w:hAnsi="Courier New"/>
        </w:rPr>
        <w:br/>
        <w:t>yes,no,no,yes</w:t>
      </w:r>
    </w:p>
    <w:p w14:paraId="63E672F4" w14:textId="77777777" w:rsidR="001763CA" w:rsidRDefault="00561450">
      <w:pPr>
        <w:pStyle w:val="Heading3"/>
      </w:pPr>
      <w:r>
        <w:t>Step 2: Open in WEKA</w:t>
      </w:r>
    </w:p>
    <w:p w14:paraId="1AD4E318" w14:textId="77777777" w:rsidR="001763CA" w:rsidRDefault="00561450">
      <w:pPr>
        <w:pStyle w:val="ListNumber"/>
      </w:pPr>
      <w:r>
        <w:t>Open WEKA GUI Choos</w:t>
      </w:r>
      <w:r>
        <w:t>er.</w:t>
      </w:r>
    </w:p>
    <w:p w14:paraId="7418CB22" w14:textId="77777777" w:rsidR="001763CA" w:rsidRDefault="00561450">
      <w:pPr>
        <w:pStyle w:val="ListNumber"/>
      </w:pPr>
      <w:r>
        <w:t>Click Explorer.</w:t>
      </w:r>
    </w:p>
    <w:p w14:paraId="7635D920" w14:textId="77777777" w:rsidR="001763CA" w:rsidRDefault="00561450">
      <w:pPr>
        <w:pStyle w:val="ListNumber"/>
      </w:pPr>
      <w:r>
        <w:t>Go to the Preprocess tab.</w:t>
      </w:r>
    </w:p>
    <w:p w14:paraId="0AD7918C" w14:textId="77777777" w:rsidR="001763CA" w:rsidRDefault="00561450">
      <w:pPr>
        <w:pStyle w:val="ListNumber"/>
      </w:pPr>
      <w:r>
        <w:t>Click Open file and select the ARFF file.</w:t>
      </w:r>
    </w:p>
    <w:p w14:paraId="0AF75126" w14:textId="77777777" w:rsidR="001763CA" w:rsidRDefault="00561450">
      <w:pPr>
        <w:pStyle w:val="Heading3"/>
      </w:pPr>
      <w:r>
        <w:t>Step 3: Run Association Rule Mining</w:t>
      </w:r>
    </w:p>
    <w:p w14:paraId="4CF0D580" w14:textId="77777777" w:rsidR="001763CA" w:rsidRDefault="00561450">
      <w:r>
        <w:t>Go to Associate → Choose → weka.associations.Apriori.</w:t>
      </w:r>
    </w:p>
    <w:p w14:paraId="4E3B8044" w14:textId="77777777" w:rsidR="001763CA" w:rsidRDefault="00561450">
      <w:pPr>
        <w:pStyle w:val="Heading3"/>
      </w:pPr>
      <w:r>
        <w:t>Step 4: Settings / Constraint</w:t>
      </w:r>
    </w:p>
    <w:p w14:paraId="5BB498B4" w14:textId="77777777" w:rsidR="001763CA" w:rsidRDefault="00561450">
      <w:pPr>
        <w:pStyle w:val="ListBullet"/>
      </w:pPr>
      <w:r>
        <w:t>Set lowerBoundMinSupport = 0.5 (50%).</w:t>
      </w:r>
    </w:p>
    <w:p w14:paraId="3A530FBA" w14:textId="77777777" w:rsidR="001763CA" w:rsidRDefault="00561450">
      <w:pPr>
        <w:pStyle w:val="ListBullet"/>
      </w:pPr>
      <w:r>
        <w:t>Set minMet</w:t>
      </w:r>
      <w:r>
        <w:t>ric = 0.7 (70% confidence).</w:t>
      </w:r>
    </w:p>
    <w:p w14:paraId="1F8F2059" w14:textId="77777777" w:rsidR="001763CA" w:rsidRDefault="00561450">
      <w:pPr>
        <w:pStyle w:val="ListBullet"/>
      </w:pPr>
      <w:r>
        <w:t>Generate the rules and consider only rules containing Fever, because standard Apriori does not directly enforce this exact constraint.</w:t>
      </w:r>
    </w:p>
    <w:p w14:paraId="50D8BEA3" w14:textId="77777777" w:rsidR="001763CA" w:rsidRDefault="00561450">
      <w:pPr>
        <w:pStyle w:val="Heading3"/>
      </w:pPr>
      <w:r>
        <w:t>Step 5: Start and Interpret Results</w:t>
      </w:r>
    </w:p>
    <w:p w14:paraId="261657EC" w14:textId="77777777" w:rsidR="001763CA" w:rsidRDefault="00561450">
      <w:r>
        <w:t>Click Start. View the generated rules and retain only the</w:t>
      </w:r>
      <w:r>
        <w:t xml:space="preserve"> rules/itemsets that satisfy the required constraint.</w:t>
      </w:r>
    </w:p>
    <w:p w14:paraId="4237B101" w14:textId="77777777" w:rsidR="001763CA" w:rsidRDefault="00561450">
      <w:pPr>
        <w:pStyle w:val="Heading3"/>
      </w:pPr>
      <w:r>
        <w:t>Expected Result</w:t>
      </w:r>
    </w:p>
    <w:p w14:paraId="6D8E5D02" w14:textId="77777777" w:rsidR="001763CA" w:rsidRDefault="00561450">
      <w:pPr>
        <w:pStyle w:val="ListBullet"/>
      </w:pPr>
      <w:r>
        <w:t>Fever occurs in 4/5 transactions = 80%.</w:t>
      </w:r>
    </w:p>
    <w:p w14:paraId="09931A47" w14:textId="77777777" w:rsidR="001763CA" w:rsidRDefault="00561450">
      <w:pPr>
        <w:pStyle w:val="ListBullet"/>
      </w:pPr>
      <w:r>
        <w:t>{Fever, Cough} and {Fever, Headache} each have support 2/5 = 40%, below 50%.</w:t>
      </w:r>
    </w:p>
    <w:p w14:paraId="6B63D5B4" w14:textId="77777777" w:rsidR="001763CA" w:rsidRDefault="00561450">
      <w:pPr>
        <w:pStyle w:val="ListBullet"/>
      </w:pPr>
      <w:r>
        <w:t>Fever → Cough confidence = 50%; Fever → Headache confidence = 50%.</w:t>
      </w:r>
    </w:p>
    <w:p w14:paraId="700A5844" w14:textId="77777777" w:rsidR="001763CA" w:rsidRDefault="00561450">
      <w:pPr>
        <w:pStyle w:val="ListBullet"/>
      </w:pPr>
      <w:r>
        <w:t>Co</w:t>
      </w:r>
      <w:r>
        <w:t>ugh → Fever confidence = 66.67%; Headache → Fever confidence = 66.67%.</w:t>
      </w:r>
    </w:p>
    <w:p w14:paraId="57E92EE6" w14:textId="77777777" w:rsidR="001763CA" w:rsidRDefault="00561450">
      <w:pPr>
        <w:pStyle w:val="ListBullet"/>
      </w:pPr>
      <w:r>
        <w:t>Therefore, no valid association rule satisfies minimum support 50%, confidence 70%, and the Fever constraint.</w:t>
      </w:r>
    </w:p>
    <w:p w14:paraId="27B913AF" w14:textId="77777777" w:rsidR="001763CA" w:rsidRDefault="00561450">
      <w:pPr>
        <w:pStyle w:val="Heading2"/>
      </w:pPr>
      <w:r>
        <w:t>Q2. Online Learning Platform</w:t>
      </w:r>
    </w:p>
    <w:p w14:paraId="0234EA28" w14:textId="77777777" w:rsidR="001763CA" w:rsidRDefault="00561450">
      <w:pPr>
        <w:pStyle w:val="Heading3"/>
      </w:pPr>
      <w:r>
        <w:t>Dataset</w:t>
      </w:r>
    </w:p>
    <w:p w14:paraId="4307C23E" w14:textId="77777777" w:rsidR="001763CA" w:rsidRDefault="00561450">
      <w:pPr>
        <w:pStyle w:val="ListBullet"/>
      </w:pPr>
      <w:r>
        <w:t>S1 – Python, SQL</w:t>
      </w:r>
    </w:p>
    <w:p w14:paraId="1BB3A9D5" w14:textId="77777777" w:rsidR="001763CA" w:rsidRDefault="00561450">
      <w:pPr>
        <w:pStyle w:val="ListBullet"/>
      </w:pPr>
      <w:r>
        <w:t>S2 – Python, Data Sci</w:t>
      </w:r>
      <w:r>
        <w:t>ence</w:t>
      </w:r>
    </w:p>
    <w:p w14:paraId="56870AAC" w14:textId="77777777" w:rsidR="001763CA" w:rsidRDefault="00561450">
      <w:pPr>
        <w:pStyle w:val="ListBullet"/>
      </w:pPr>
      <w:r>
        <w:t>S3 – SQL, Machine Learning</w:t>
      </w:r>
    </w:p>
    <w:p w14:paraId="15B14E77" w14:textId="77777777" w:rsidR="001763CA" w:rsidRDefault="00561450">
      <w:pPr>
        <w:pStyle w:val="ListBullet"/>
      </w:pPr>
      <w:r>
        <w:t>S4 – Python, SQL, Data Science</w:t>
      </w:r>
    </w:p>
    <w:p w14:paraId="4E1BE6DF" w14:textId="77777777" w:rsidR="001763CA" w:rsidRDefault="00561450">
      <w:pPr>
        <w:pStyle w:val="ListBullet"/>
      </w:pPr>
      <w:r>
        <w:t>S5 – Python, Machine Learning</w:t>
      </w:r>
    </w:p>
    <w:p w14:paraId="1F74E955" w14:textId="77777777" w:rsidR="001763CA" w:rsidRDefault="00561450">
      <w:pPr>
        <w:pStyle w:val="Heading3"/>
      </w:pPr>
      <w:r>
        <w:t>Step 1: Create ARFF File</w:t>
      </w:r>
    </w:p>
    <w:p w14:paraId="63282011" w14:textId="77777777" w:rsidR="001763CA" w:rsidRDefault="00561450">
      <w:r>
        <w:t>Open Notepad, paste the following data, and save it with the .arff extension.</w:t>
      </w:r>
    </w:p>
    <w:p w14:paraId="1563233D" w14:textId="77777777" w:rsidR="001763CA" w:rsidRDefault="00561450">
      <w:pPr>
        <w:pStyle w:val="NoSpacing"/>
      </w:pPr>
      <w:r>
        <w:rPr>
          <w:rFonts w:ascii="Courier New" w:hAnsi="Courier New"/>
        </w:rPr>
        <w:t>@relation OnlineLearning</w:t>
      </w:r>
      <w:r>
        <w:rPr>
          <w:rFonts w:ascii="Courier New" w:hAnsi="Courier New"/>
        </w:rPr>
        <w:br/>
        <w:t>@attribute Python {yes,no}</w:t>
      </w:r>
      <w:r>
        <w:rPr>
          <w:rFonts w:ascii="Courier New" w:hAnsi="Courier New"/>
        </w:rPr>
        <w:br/>
        <w:t>@attribu</w:t>
      </w:r>
      <w:r>
        <w:rPr>
          <w:rFonts w:ascii="Courier New" w:hAnsi="Courier New"/>
        </w:rPr>
        <w:t>te SQL {yes,no}</w:t>
      </w:r>
      <w:r>
        <w:rPr>
          <w:rFonts w:ascii="Courier New" w:hAnsi="Courier New"/>
        </w:rPr>
        <w:br/>
        <w:t>@attribute Data_Science {yes,no}</w:t>
      </w:r>
      <w:r>
        <w:rPr>
          <w:rFonts w:ascii="Courier New" w:hAnsi="Courier New"/>
        </w:rPr>
        <w:br/>
        <w:t>@attribute Machine_Learning {yes,no}</w:t>
      </w:r>
      <w:r>
        <w:rPr>
          <w:rFonts w:ascii="Courier New" w:hAnsi="Courier New"/>
        </w:rPr>
        <w:br/>
        <w:t>@data</w:t>
      </w:r>
      <w:r>
        <w:rPr>
          <w:rFonts w:ascii="Courier New" w:hAnsi="Courier New"/>
        </w:rPr>
        <w:br/>
        <w:t>yes,yes,no,no</w:t>
      </w:r>
      <w:r>
        <w:rPr>
          <w:rFonts w:ascii="Courier New" w:hAnsi="Courier New"/>
        </w:rPr>
        <w:br/>
        <w:t>yes,no,yes,no</w:t>
      </w:r>
      <w:r>
        <w:rPr>
          <w:rFonts w:ascii="Courier New" w:hAnsi="Courier New"/>
        </w:rPr>
        <w:br/>
        <w:t>no,yes,no,yes</w:t>
      </w:r>
      <w:r>
        <w:rPr>
          <w:rFonts w:ascii="Courier New" w:hAnsi="Courier New"/>
        </w:rPr>
        <w:br/>
        <w:t>yes,yes,yes,no</w:t>
      </w:r>
      <w:r>
        <w:rPr>
          <w:rFonts w:ascii="Courier New" w:hAnsi="Courier New"/>
        </w:rPr>
        <w:br/>
        <w:t>yes,no,no,yes</w:t>
      </w:r>
    </w:p>
    <w:p w14:paraId="174BA6B1" w14:textId="77777777" w:rsidR="001763CA" w:rsidRDefault="00561450">
      <w:pPr>
        <w:pStyle w:val="Heading3"/>
      </w:pPr>
      <w:r>
        <w:t>Step 2: Open in WEKA</w:t>
      </w:r>
    </w:p>
    <w:p w14:paraId="4C468B5F" w14:textId="77777777" w:rsidR="001763CA" w:rsidRDefault="00561450">
      <w:pPr>
        <w:pStyle w:val="ListNumber"/>
      </w:pPr>
      <w:r>
        <w:t>Open WEKA GUI Chooser.</w:t>
      </w:r>
    </w:p>
    <w:p w14:paraId="495DA8C2" w14:textId="77777777" w:rsidR="001763CA" w:rsidRDefault="00561450">
      <w:pPr>
        <w:pStyle w:val="ListNumber"/>
      </w:pPr>
      <w:r>
        <w:t>Click Explorer.</w:t>
      </w:r>
    </w:p>
    <w:p w14:paraId="291FEDE0" w14:textId="77777777" w:rsidR="001763CA" w:rsidRDefault="00561450">
      <w:pPr>
        <w:pStyle w:val="ListNumber"/>
      </w:pPr>
      <w:r>
        <w:t>Go to the Preprocess tab.</w:t>
      </w:r>
    </w:p>
    <w:p w14:paraId="48F56438" w14:textId="77777777" w:rsidR="001763CA" w:rsidRDefault="00561450">
      <w:pPr>
        <w:pStyle w:val="ListNumber"/>
      </w:pPr>
      <w:r>
        <w:t>Click O</w:t>
      </w:r>
      <w:r>
        <w:t>pen file and select the ARFF file.</w:t>
      </w:r>
    </w:p>
    <w:p w14:paraId="09129AE1" w14:textId="77777777" w:rsidR="001763CA" w:rsidRDefault="00561450">
      <w:pPr>
        <w:pStyle w:val="Heading3"/>
      </w:pPr>
      <w:r>
        <w:t>Step 3: Run Association Rule Mining</w:t>
      </w:r>
    </w:p>
    <w:p w14:paraId="29CC57BF" w14:textId="77777777" w:rsidR="001763CA" w:rsidRDefault="00561450">
      <w:r>
        <w:t>Go to Associate → Choose → weka.associations.Apriori.</w:t>
      </w:r>
    </w:p>
    <w:p w14:paraId="1F4F0218" w14:textId="77777777" w:rsidR="001763CA" w:rsidRDefault="00561450">
      <w:pPr>
        <w:pStyle w:val="Heading3"/>
      </w:pPr>
      <w:r>
        <w:t>Step 4: Settings / Constraint</w:t>
      </w:r>
    </w:p>
    <w:p w14:paraId="3510260A" w14:textId="77777777" w:rsidR="001763CA" w:rsidRDefault="00561450">
      <w:pPr>
        <w:pStyle w:val="ListBullet"/>
      </w:pPr>
      <w:r>
        <w:t>Set lowerBoundMinSupport = 0.4 (40%).</w:t>
      </w:r>
    </w:p>
    <w:p w14:paraId="479026DF" w14:textId="77777777" w:rsidR="001763CA" w:rsidRDefault="00561450">
      <w:pPr>
        <w:pStyle w:val="ListBullet"/>
      </w:pPr>
      <w:r>
        <w:t>The minimum support count is 2 out of 5 students.</w:t>
      </w:r>
    </w:p>
    <w:p w14:paraId="00301FAB" w14:textId="77777777" w:rsidR="001763CA" w:rsidRDefault="00561450">
      <w:pPr>
        <w:pStyle w:val="ListBullet"/>
      </w:pPr>
      <w:r>
        <w:t xml:space="preserve">For the </w:t>
      </w:r>
      <w:r>
        <w:t>constraint, consider only itemsets containing at least two courses.</w:t>
      </w:r>
    </w:p>
    <w:p w14:paraId="513B90C0" w14:textId="77777777" w:rsidR="001763CA" w:rsidRDefault="00561450">
      <w:pPr>
        <w:pStyle w:val="Heading3"/>
      </w:pPr>
      <w:r>
        <w:t>Step 5: Start and Interpret Results</w:t>
      </w:r>
    </w:p>
    <w:p w14:paraId="752D0757" w14:textId="77777777" w:rsidR="001763CA" w:rsidRDefault="00561450">
      <w:r>
        <w:t>Click Start. View the generated rules and retain only the rules/itemsets that satisfy the required constraint.</w:t>
      </w:r>
    </w:p>
    <w:p w14:paraId="5B7F8AEA" w14:textId="77777777" w:rsidR="001763CA" w:rsidRDefault="00561450">
      <w:pPr>
        <w:pStyle w:val="Heading3"/>
      </w:pPr>
      <w:r>
        <w:t>Expected Result</w:t>
      </w:r>
    </w:p>
    <w:p w14:paraId="47012C04" w14:textId="77777777" w:rsidR="001763CA" w:rsidRDefault="00561450">
      <w:pPr>
        <w:pStyle w:val="ListBullet"/>
      </w:pPr>
      <w:r>
        <w:t>Frequent 2-itemsets: {Pyt</w:t>
      </w:r>
      <w:r>
        <w:t>hon, SQL} with 40% support.</w:t>
      </w:r>
    </w:p>
    <w:p w14:paraId="13027CB5" w14:textId="77777777" w:rsidR="001763CA" w:rsidRDefault="00561450">
      <w:pPr>
        <w:pStyle w:val="ListBullet"/>
      </w:pPr>
      <w:r>
        <w:t>{Python, Data Science} with 40% support.</w:t>
      </w:r>
    </w:p>
    <w:p w14:paraId="6176EAC4" w14:textId="77777777" w:rsidR="001763CA" w:rsidRDefault="00561450">
      <w:pPr>
        <w:pStyle w:val="ListBullet"/>
      </w:pPr>
      <w:r>
        <w:t>All other 2-itemsets have support below 40%.</w:t>
      </w:r>
    </w:p>
    <w:p w14:paraId="2A195831" w14:textId="77777777" w:rsidR="001763CA" w:rsidRDefault="00561450">
      <w:pPr>
        <w:pStyle w:val="ListBullet"/>
      </w:pPr>
      <w:r>
        <w:t>No 3-itemset is frequent.</w:t>
      </w:r>
    </w:p>
    <w:p w14:paraId="2959145D" w14:textId="77777777" w:rsidR="001763CA" w:rsidRDefault="00561450">
      <w:pPr>
        <w:pStyle w:val="ListBullet"/>
      </w:pPr>
      <w:r>
        <w:t>The constraint prunes single-course itemsets from the final result and reduces the candidate search space.</w:t>
      </w:r>
    </w:p>
    <w:p w14:paraId="596EEEFA" w14:textId="77777777" w:rsidR="001763CA" w:rsidRDefault="00561450">
      <w:pPr>
        <w:pStyle w:val="Heading2"/>
      </w:pPr>
      <w:r>
        <w:t>Q3. Libra</w:t>
      </w:r>
      <w:r>
        <w:t>ry Borrowing Records</w:t>
      </w:r>
    </w:p>
    <w:p w14:paraId="0FD2D9B2" w14:textId="77777777" w:rsidR="001763CA" w:rsidRDefault="00561450">
      <w:pPr>
        <w:pStyle w:val="Heading3"/>
      </w:pPr>
      <w:r>
        <w:t>Dataset</w:t>
      </w:r>
    </w:p>
    <w:p w14:paraId="26F63238" w14:textId="77777777" w:rsidR="001763CA" w:rsidRDefault="00561450">
      <w:pPr>
        <w:pStyle w:val="ListBullet"/>
      </w:pPr>
      <w:r>
        <w:t>T1 – Data Mining, Python Programming</w:t>
      </w:r>
    </w:p>
    <w:p w14:paraId="4DF15CCB" w14:textId="77777777" w:rsidR="001763CA" w:rsidRDefault="00561450">
      <w:pPr>
        <w:pStyle w:val="ListBullet"/>
      </w:pPr>
      <w:r>
        <w:t>T2 – Data Mining, Database Systems</w:t>
      </w:r>
    </w:p>
    <w:p w14:paraId="3F81B867" w14:textId="77777777" w:rsidR="001763CA" w:rsidRDefault="00561450">
      <w:pPr>
        <w:pStyle w:val="ListBullet"/>
      </w:pPr>
      <w:r>
        <w:t>T3 – Python Programming, Database Systems</w:t>
      </w:r>
    </w:p>
    <w:p w14:paraId="6E8C2D65" w14:textId="77777777" w:rsidR="001763CA" w:rsidRDefault="00561450">
      <w:pPr>
        <w:pStyle w:val="ListBullet"/>
      </w:pPr>
      <w:r>
        <w:t>T4 – Data Mining, Python Programming, Database Systems</w:t>
      </w:r>
    </w:p>
    <w:p w14:paraId="12B65DB3" w14:textId="77777777" w:rsidR="001763CA" w:rsidRDefault="00561450">
      <w:pPr>
        <w:pStyle w:val="ListBullet"/>
      </w:pPr>
      <w:r>
        <w:t>T5 – Data Mining, Artificial Intelligence</w:t>
      </w:r>
    </w:p>
    <w:p w14:paraId="793565FA" w14:textId="77777777" w:rsidR="001763CA" w:rsidRDefault="00561450">
      <w:pPr>
        <w:pStyle w:val="Heading3"/>
      </w:pPr>
      <w:r>
        <w:t>Step 1: Create A</w:t>
      </w:r>
      <w:r>
        <w:t>RFF File</w:t>
      </w:r>
    </w:p>
    <w:p w14:paraId="109632BE" w14:textId="77777777" w:rsidR="001763CA" w:rsidRDefault="00561450">
      <w:r>
        <w:t>Open Notepad, paste the following data, and save it with the .arff extension.</w:t>
      </w:r>
    </w:p>
    <w:p w14:paraId="6D254D81" w14:textId="77777777" w:rsidR="001763CA" w:rsidRDefault="00561450">
      <w:pPr>
        <w:pStyle w:val="NoSpacing"/>
      </w:pPr>
      <w:r>
        <w:rPr>
          <w:rFonts w:ascii="Courier New" w:hAnsi="Courier New"/>
        </w:rPr>
        <w:t>@relation Library</w:t>
      </w:r>
      <w:r>
        <w:rPr>
          <w:rFonts w:ascii="Courier New" w:hAnsi="Courier New"/>
        </w:rPr>
        <w:br/>
        <w:t>@attribute Data_Mining {yes,no}</w:t>
      </w:r>
      <w:r>
        <w:rPr>
          <w:rFonts w:ascii="Courier New" w:hAnsi="Courier New"/>
        </w:rPr>
        <w:br/>
        <w:t>@attribute Python_Programming {yes,no}</w:t>
      </w:r>
      <w:r>
        <w:rPr>
          <w:rFonts w:ascii="Courier New" w:hAnsi="Courier New"/>
        </w:rPr>
        <w:br/>
        <w:t>@attribute Database_Systems {yes,no}</w:t>
      </w:r>
      <w:r>
        <w:rPr>
          <w:rFonts w:ascii="Courier New" w:hAnsi="Courier New"/>
        </w:rPr>
        <w:br/>
        <w:t>@attribute Artificial_Intelligence {yes,no}</w:t>
      </w:r>
      <w:r>
        <w:rPr>
          <w:rFonts w:ascii="Courier New" w:hAnsi="Courier New"/>
        </w:rPr>
        <w:br/>
        <w:t>@data</w:t>
      </w:r>
      <w:r>
        <w:rPr>
          <w:rFonts w:ascii="Courier New" w:hAnsi="Courier New"/>
        </w:rPr>
        <w:br/>
        <w:t>yes,yes,no,no</w:t>
      </w:r>
      <w:r>
        <w:rPr>
          <w:rFonts w:ascii="Courier New" w:hAnsi="Courier New"/>
        </w:rPr>
        <w:br/>
        <w:t>yes,no,yes,no</w:t>
      </w:r>
      <w:r>
        <w:rPr>
          <w:rFonts w:ascii="Courier New" w:hAnsi="Courier New"/>
        </w:rPr>
        <w:br/>
        <w:t>no,yes,yes,no</w:t>
      </w:r>
      <w:r>
        <w:rPr>
          <w:rFonts w:ascii="Courier New" w:hAnsi="Courier New"/>
        </w:rPr>
        <w:br/>
        <w:t>yes,yes,yes,no</w:t>
      </w:r>
      <w:r>
        <w:rPr>
          <w:rFonts w:ascii="Courier New" w:hAnsi="Courier New"/>
        </w:rPr>
        <w:br/>
        <w:t>yes,no,no,yes</w:t>
      </w:r>
    </w:p>
    <w:p w14:paraId="4B1B4DB1" w14:textId="77777777" w:rsidR="001763CA" w:rsidRDefault="00561450">
      <w:pPr>
        <w:pStyle w:val="Heading3"/>
      </w:pPr>
      <w:r>
        <w:t>Step 2: Open in WEKA</w:t>
      </w:r>
    </w:p>
    <w:p w14:paraId="718054A4" w14:textId="77777777" w:rsidR="001763CA" w:rsidRDefault="00561450">
      <w:pPr>
        <w:pStyle w:val="ListNumber"/>
      </w:pPr>
      <w:r>
        <w:t>Open WEKA GUI Chooser.</w:t>
      </w:r>
    </w:p>
    <w:p w14:paraId="633C1382" w14:textId="77777777" w:rsidR="001763CA" w:rsidRDefault="00561450">
      <w:pPr>
        <w:pStyle w:val="ListNumber"/>
      </w:pPr>
      <w:r>
        <w:t>Click Explorer.</w:t>
      </w:r>
    </w:p>
    <w:p w14:paraId="12C54CDA" w14:textId="77777777" w:rsidR="001763CA" w:rsidRDefault="00561450">
      <w:pPr>
        <w:pStyle w:val="ListNumber"/>
      </w:pPr>
      <w:r>
        <w:t>Go to the Preprocess tab.</w:t>
      </w:r>
    </w:p>
    <w:p w14:paraId="36220CE1" w14:textId="77777777" w:rsidR="001763CA" w:rsidRDefault="00561450">
      <w:pPr>
        <w:pStyle w:val="ListNumber"/>
      </w:pPr>
      <w:r>
        <w:t>Click Open file and select the ARFF file.</w:t>
      </w:r>
    </w:p>
    <w:p w14:paraId="5354EABB" w14:textId="77777777" w:rsidR="001763CA" w:rsidRDefault="00561450">
      <w:pPr>
        <w:pStyle w:val="Heading3"/>
      </w:pPr>
      <w:r>
        <w:t>Step 3: Run Association Rule Mining</w:t>
      </w:r>
    </w:p>
    <w:p w14:paraId="7BBDDD59" w14:textId="77777777" w:rsidR="001763CA" w:rsidRDefault="00561450">
      <w:r>
        <w:t>Go to Associat</w:t>
      </w:r>
      <w:r>
        <w:t>e → Choose → weka.associations.Apriori.</w:t>
      </w:r>
    </w:p>
    <w:p w14:paraId="3DE1A23B" w14:textId="77777777" w:rsidR="001763CA" w:rsidRDefault="00561450">
      <w:pPr>
        <w:pStyle w:val="Heading3"/>
      </w:pPr>
      <w:r>
        <w:t>Step 4: Settings / Constraint</w:t>
      </w:r>
    </w:p>
    <w:p w14:paraId="141997DD" w14:textId="77777777" w:rsidR="001763CA" w:rsidRDefault="00561450">
      <w:pPr>
        <w:pStyle w:val="ListBullet"/>
      </w:pPr>
      <w:r>
        <w:t>Set lowerBoundMinSupport = 0.4 (40%).</w:t>
      </w:r>
    </w:p>
    <w:p w14:paraId="34E3B860" w14:textId="77777777" w:rsidR="001763CA" w:rsidRDefault="00561450">
      <w:pPr>
        <w:pStyle w:val="ListBullet"/>
      </w:pPr>
      <w:r>
        <w:t>Use the constraint maximum itemset size = 3; do not consider itemsets larger than three books.</w:t>
      </w:r>
    </w:p>
    <w:p w14:paraId="1F251278" w14:textId="77777777" w:rsidR="001763CA" w:rsidRDefault="00561450">
      <w:pPr>
        <w:pStyle w:val="ListBullet"/>
      </w:pPr>
      <w:r>
        <w:t xml:space="preserve">Run Apriori and interpret frequent itemsets up to </w:t>
      </w:r>
      <w:r>
        <w:t>size 3.</w:t>
      </w:r>
    </w:p>
    <w:p w14:paraId="6C424608" w14:textId="77777777" w:rsidR="001763CA" w:rsidRDefault="00561450">
      <w:pPr>
        <w:pStyle w:val="Heading3"/>
      </w:pPr>
      <w:r>
        <w:t>Step 5: Start and Interpret Results</w:t>
      </w:r>
    </w:p>
    <w:p w14:paraId="458582D6" w14:textId="77777777" w:rsidR="001763CA" w:rsidRDefault="00561450">
      <w:r>
        <w:t>Click Start. View the generated rules and retain only the rules/itemsets that satisfy the required constraint.</w:t>
      </w:r>
    </w:p>
    <w:p w14:paraId="2DF9352B" w14:textId="77777777" w:rsidR="001763CA" w:rsidRDefault="00561450">
      <w:pPr>
        <w:pStyle w:val="Heading3"/>
      </w:pPr>
      <w:r>
        <w:t>Expected Result</w:t>
      </w:r>
    </w:p>
    <w:p w14:paraId="4C797BE7" w14:textId="77777777" w:rsidR="001763CA" w:rsidRDefault="00561450">
      <w:pPr>
        <w:pStyle w:val="ListBullet"/>
      </w:pPr>
      <w:r>
        <w:t>Frequent 1-itemsets: Data Mining (80%), Python Programming (60%), Database Systems (6</w:t>
      </w:r>
      <w:r>
        <w:t>0%).</w:t>
      </w:r>
    </w:p>
    <w:p w14:paraId="6B93191E" w14:textId="77777777" w:rsidR="001763CA" w:rsidRDefault="00561450">
      <w:pPr>
        <w:pStyle w:val="ListBullet"/>
      </w:pPr>
      <w:r>
        <w:t>Frequent 2-itemsets: {Data Mining, Python Programming}, {Data Mining, Database Systems}, and {Python Programming, Database Systems}, each with 40% support.</w:t>
      </w:r>
    </w:p>
    <w:p w14:paraId="053789B1" w14:textId="77777777" w:rsidR="001763CA" w:rsidRDefault="00561450">
      <w:pPr>
        <w:pStyle w:val="ListBullet"/>
      </w:pPr>
      <w:r>
        <w:t>The 3-itemset {Data Mining, Python Programming, Database Systems} has only 20% support and is n</w:t>
      </w:r>
      <w:r>
        <w:t>ot frequent.</w:t>
      </w:r>
    </w:p>
    <w:p w14:paraId="3EA9ED18" w14:textId="77777777" w:rsidR="001763CA" w:rsidRDefault="00561450">
      <w:pPr>
        <w:pStyle w:val="ListBullet"/>
      </w:pPr>
      <w:r>
        <w:t>The size constraint prevents generation of 4-itemsets and larger candidates, reducing database scans, memory use, and computation time.</w:t>
      </w:r>
    </w:p>
    <w:p w14:paraId="17F9887D" w14:textId="77777777" w:rsidR="001763CA" w:rsidRDefault="00561450">
      <w:pPr>
        <w:pStyle w:val="Heading2"/>
      </w:pPr>
      <w:r>
        <w:t>Q4. University Course Hierarchy</w:t>
      </w:r>
    </w:p>
    <w:p w14:paraId="5AF5E3EC" w14:textId="77777777" w:rsidR="001763CA" w:rsidRDefault="00561450">
      <w:pPr>
        <w:pStyle w:val="Heading3"/>
      </w:pPr>
      <w:r>
        <w:t>Dataset</w:t>
      </w:r>
    </w:p>
    <w:p w14:paraId="2635BDA3" w14:textId="77777777" w:rsidR="001763CA" w:rsidRDefault="00561450">
      <w:pPr>
        <w:pStyle w:val="ListBullet"/>
      </w:pPr>
      <w:r>
        <w:t>S1 – Engineering, Computer Science, Machine Learning</w:t>
      </w:r>
    </w:p>
    <w:p w14:paraId="76B8D514" w14:textId="77777777" w:rsidR="001763CA" w:rsidRDefault="00561450">
      <w:pPr>
        <w:pStyle w:val="ListBullet"/>
      </w:pPr>
      <w:r>
        <w:t>S2 – Engineeri</w:t>
      </w:r>
      <w:r>
        <w:t>ng, Information Technology</w:t>
      </w:r>
    </w:p>
    <w:p w14:paraId="2BD34951" w14:textId="77777777" w:rsidR="001763CA" w:rsidRDefault="00561450">
      <w:pPr>
        <w:pStyle w:val="ListBullet"/>
      </w:pPr>
      <w:r>
        <w:t>S3 – Engineering, Computer Science</w:t>
      </w:r>
    </w:p>
    <w:p w14:paraId="63B07560" w14:textId="77777777" w:rsidR="001763CA" w:rsidRDefault="00561450">
      <w:pPr>
        <w:pStyle w:val="ListBullet"/>
      </w:pPr>
      <w:r>
        <w:t>S4 – Engineering, Computer Science, Machine Learning</w:t>
      </w:r>
    </w:p>
    <w:p w14:paraId="0393D29F" w14:textId="77777777" w:rsidR="001763CA" w:rsidRDefault="00561450">
      <w:pPr>
        <w:pStyle w:val="ListBullet"/>
      </w:pPr>
      <w:r>
        <w:t>S5 – Engineering, Information Technology</w:t>
      </w:r>
    </w:p>
    <w:p w14:paraId="5903E312" w14:textId="77777777" w:rsidR="001763CA" w:rsidRDefault="00561450">
      <w:pPr>
        <w:pStyle w:val="Heading3"/>
      </w:pPr>
      <w:r>
        <w:t>Step 1: Create ARFF File</w:t>
      </w:r>
    </w:p>
    <w:p w14:paraId="052B040E" w14:textId="77777777" w:rsidR="001763CA" w:rsidRDefault="00561450">
      <w:r>
        <w:t>Open Notepad, paste the following data, and save it with the .arff extensio</w:t>
      </w:r>
      <w:r>
        <w:t>n.</w:t>
      </w:r>
    </w:p>
    <w:p w14:paraId="5E4750BF" w14:textId="77777777" w:rsidR="001763CA" w:rsidRDefault="00561450">
      <w:pPr>
        <w:pStyle w:val="NoSpacing"/>
      </w:pPr>
      <w:r>
        <w:rPr>
          <w:rFonts w:ascii="Courier New" w:hAnsi="Courier New"/>
        </w:rPr>
        <w:t>@relation University</w:t>
      </w:r>
      <w:r>
        <w:rPr>
          <w:rFonts w:ascii="Courier New" w:hAnsi="Courier New"/>
        </w:rPr>
        <w:br/>
        <w:t>@attribute Engineering {yes,no}</w:t>
      </w:r>
      <w:r>
        <w:rPr>
          <w:rFonts w:ascii="Courier New" w:hAnsi="Courier New"/>
        </w:rPr>
        <w:br/>
        <w:t>@attribute Computer_Science {yes,no}</w:t>
      </w:r>
      <w:r>
        <w:rPr>
          <w:rFonts w:ascii="Courier New" w:hAnsi="Courier New"/>
        </w:rPr>
        <w:br/>
        <w:t>@attribute Machine_Learning {yes,no}</w:t>
      </w:r>
      <w:r>
        <w:rPr>
          <w:rFonts w:ascii="Courier New" w:hAnsi="Courier New"/>
        </w:rPr>
        <w:br/>
        <w:t>@attribute Information_Technology {yes,no}</w:t>
      </w:r>
      <w:r>
        <w:rPr>
          <w:rFonts w:ascii="Courier New" w:hAnsi="Courier New"/>
        </w:rPr>
        <w:br/>
        <w:t>@data</w:t>
      </w:r>
      <w:r>
        <w:rPr>
          <w:rFonts w:ascii="Courier New" w:hAnsi="Courier New"/>
        </w:rPr>
        <w:br/>
        <w:t>yes,yes,yes,no</w:t>
      </w:r>
      <w:r>
        <w:rPr>
          <w:rFonts w:ascii="Courier New" w:hAnsi="Courier New"/>
        </w:rPr>
        <w:br/>
        <w:t>yes,no,no,yes</w:t>
      </w:r>
      <w:r>
        <w:rPr>
          <w:rFonts w:ascii="Courier New" w:hAnsi="Courier New"/>
        </w:rPr>
        <w:br/>
        <w:t>yes,yes,no,no</w:t>
      </w:r>
      <w:r>
        <w:rPr>
          <w:rFonts w:ascii="Courier New" w:hAnsi="Courier New"/>
        </w:rPr>
        <w:br/>
        <w:t>yes,yes,yes,no</w:t>
      </w:r>
      <w:r>
        <w:rPr>
          <w:rFonts w:ascii="Courier New" w:hAnsi="Courier New"/>
        </w:rPr>
        <w:br/>
        <w:t>yes,no,no,yes</w:t>
      </w:r>
    </w:p>
    <w:p w14:paraId="70F18A0C" w14:textId="77777777" w:rsidR="001763CA" w:rsidRDefault="00561450">
      <w:pPr>
        <w:pStyle w:val="Heading3"/>
      </w:pPr>
      <w:r>
        <w:t xml:space="preserve">Step </w:t>
      </w:r>
      <w:r>
        <w:t>2: Open in WEKA</w:t>
      </w:r>
    </w:p>
    <w:p w14:paraId="7D49E651" w14:textId="77777777" w:rsidR="001763CA" w:rsidRDefault="00561450">
      <w:pPr>
        <w:pStyle w:val="ListNumber"/>
      </w:pPr>
      <w:r>
        <w:t>Open WEKA GUI Chooser.</w:t>
      </w:r>
    </w:p>
    <w:p w14:paraId="1715AA4A" w14:textId="77777777" w:rsidR="001763CA" w:rsidRDefault="00561450">
      <w:pPr>
        <w:pStyle w:val="ListNumber"/>
      </w:pPr>
      <w:r>
        <w:t>Click Explorer.</w:t>
      </w:r>
    </w:p>
    <w:p w14:paraId="35328BE9" w14:textId="77777777" w:rsidR="001763CA" w:rsidRDefault="00561450">
      <w:pPr>
        <w:pStyle w:val="ListNumber"/>
      </w:pPr>
      <w:r>
        <w:t>Go to the Preprocess tab.</w:t>
      </w:r>
    </w:p>
    <w:p w14:paraId="6F2E37DE" w14:textId="77777777" w:rsidR="001763CA" w:rsidRDefault="00561450">
      <w:pPr>
        <w:pStyle w:val="ListNumber"/>
      </w:pPr>
      <w:r>
        <w:t>Click Open file and select the ARFF file.</w:t>
      </w:r>
    </w:p>
    <w:p w14:paraId="5B2231C3" w14:textId="77777777" w:rsidR="001763CA" w:rsidRDefault="00561450">
      <w:pPr>
        <w:pStyle w:val="Heading3"/>
      </w:pPr>
      <w:r>
        <w:t>Step 3: Run Association Rule Mining</w:t>
      </w:r>
    </w:p>
    <w:p w14:paraId="49DBF841" w14:textId="77777777" w:rsidR="001763CA" w:rsidRDefault="00561450">
      <w:r>
        <w:t>Go to Associate → Choose → weka.associations.Apriori.</w:t>
      </w:r>
    </w:p>
    <w:p w14:paraId="16CFBD77" w14:textId="77777777" w:rsidR="001763CA" w:rsidRDefault="00561450">
      <w:pPr>
        <w:pStyle w:val="Heading3"/>
      </w:pPr>
      <w:r>
        <w:t>Step 4: Settings / Constraint</w:t>
      </w:r>
    </w:p>
    <w:p w14:paraId="3AA44EA1" w14:textId="77777777" w:rsidR="001763CA" w:rsidRDefault="00561450">
      <w:pPr>
        <w:pStyle w:val="ListBullet"/>
      </w:pPr>
      <w:r>
        <w:t>Use Apriori f</w:t>
      </w:r>
      <w:r>
        <w:t>rom the Associate tab.</w:t>
      </w:r>
    </w:p>
    <w:p w14:paraId="4C694C81" w14:textId="77777777" w:rsidR="001763CA" w:rsidRDefault="00561450">
      <w:pPr>
        <w:pStyle w:val="ListBullet"/>
      </w:pPr>
      <w:r>
        <w:t>Apply the conceptual hierarchy constraint by focusing only on Computer Science-level relationships.</w:t>
      </w:r>
    </w:p>
    <w:p w14:paraId="7EA8DEC8" w14:textId="77777777" w:rsidR="001763CA" w:rsidRDefault="00561450">
      <w:pPr>
        <w:pStyle w:val="ListBullet"/>
      </w:pPr>
      <w:r>
        <w:t>Ignore higher-level Engineering rules and unrelated Information Technology relationships.</w:t>
      </w:r>
    </w:p>
    <w:p w14:paraId="2F778A68" w14:textId="77777777" w:rsidR="001763CA" w:rsidRDefault="00561450">
      <w:pPr>
        <w:pStyle w:val="Heading3"/>
      </w:pPr>
      <w:r>
        <w:t>Step 5: Start and Interpret Results</w:t>
      </w:r>
    </w:p>
    <w:p w14:paraId="1805730D" w14:textId="77777777" w:rsidR="001763CA" w:rsidRDefault="00561450">
      <w:r>
        <w:t xml:space="preserve">Click </w:t>
      </w:r>
      <w:r>
        <w:t>Start. View the generated rules and retain only the rules/itemsets that satisfy the required constraint.</w:t>
      </w:r>
    </w:p>
    <w:p w14:paraId="241B8733" w14:textId="77777777" w:rsidR="001763CA" w:rsidRDefault="00561450">
      <w:pPr>
        <w:pStyle w:val="Heading3"/>
      </w:pPr>
      <w:r>
        <w:t>Expected Result</w:t>
      </w:r>
    </w:p>
    <w:p w14:paraId="4F1E8253" w14:textId="77777777" w:rsidR="001763CA" w:rsidRDefault="00561450">
      <w:pPr>
        <w:pStyle w:val="ListBullet"/>
      </w:pPr>
      <w:r>
        <w:t>Computer Science appears in 3/5 students = 60%.</w:t>
      </w:r>
    </w:p>
    <w:p w14:paraId="607A78FA" w14:textId="77777777" w:rsidR="001763CA" w:rsidRDefault="00561450">
      <w:pPr>
        <w:pStyle w:val="ListBullet"/>
      </w:pPr>
      <w:r>
        <w:t>Machine Learning appears in 2/5 students = 40%.</w:t>
      </w:r>
    </w:p>
    <w:p w14:paraId="557FEBF5" w14:textId="77777777" w:rsidR="001763CA" w:rsidRDefault="00561450">
      <w:pPr>
        <w:pStyle w:val="ListBullet"/>
      </w:pPr>
      <w:r>
        <w:t>{Computer Science, Machine Learning} ap</w:t>
      </w:r>
      <w:r>
        <w:t>pears in 2/5 students = 40%.</w:t>
      </w:r>
    </w:p>
    <w:p w14:paraId="278BE761" w14:textId="77777777" w:rsidR="001763CA" w:rsidRDefault="00561450">
      <w:pPr>
        <w:pStyle w:val="ListBullet"/>
      </w:pPr>
      <w:r>
        <w:t>Computer Science → Machine Learning has confidence 2/3 = 66.67%.</w:t>
      </w:r>
    </w:p>
    <w:p w14:paraId="3D3831C1" w14:textId="77777777" w:rsidR="001763CA" w:rsidRDefault="00561450">
      <w:pPr>
        <w:pStyle w:val="ListBullet"/>
      </w:pPr>
      <w:r>
        <w:t>Final rule: Computer Science → Machine Learning, with support 40% and confidence 66.67%.</w:t>
      </w:r>
    </w:p>
    <w:p w14:paraId="2FD997D3" w14:textId="77777777" w:rsidR="001763CA" w:rsidRDefault="00561450">
      <w:pPr>
        <w:pStyle w:val="ListBullet"/>
      </w:pPr>
      <w:r>
        <w:t>The hierarchy constraint focuses the mining process on specific relations</w:t>
      </w:r>
      <w:r>
        <w:t>hips and reduces the search space.</w:t>
      </w:r>
    </w:p>
    <w:p w14:paraId="49A243E8" w14:textId="77777777" w:rsidR="001763CA" w:rsidRDefault="00561450">
      <w:pPr>
        <w:pStyle w:val="Heading2"/>
      </w:pPr>
      <w:r>
        <w:t>Q5. Insurance Customer Records</w:t>
      </w:r>
    </w:p>
    <w:p w14:paraId="7113F558" w14:textId="77777777" w:rsidR="001763CA" w:rsidRDefault="00561450">
      <w:pPr>
        <w:pStyle w:val="Heading3"/>
      </w:pPr>
      <w:r>
        <w:t>Dataset</w:t>
      </w:r>
    </w:p>
    <w:p w14:paraId="25B8178C" w14:textId="77777777" w:rsidR="001763CA" w:rsidRDefault="00561450">
      <w:pPr>
        <w:pStyle w:val="ListBullet"/>
      </w:pPr>
      <w:r>
        <w:t>C1 – Young, High, Health Insurance</w:t>
      </w:r>
    </w:p>
    <w:p w14:paraId="226C22F6" w14:textId="77777777" w:rsidR="001763CA" w:rsidRDefault="00561450">
      <w:pPr>
        <w:pStyle w:val="ListBullet"/>
      </w:pPr>
      <w:r>
        <w:t>C2 – Middle, Medium, Vehicle Insurance</w:t>
      </w:r>
    </w:p>
    <w:p w14:paraId="29860DB0" w14:textId="77777777" w:rsidR="001763CA" w:rsidRDefault="00561450">
      <w:pPr>
        <w:pStyle w:val="ListBullet"/>
      </w:pPr>
      <w:r>
        <w:t>C3 – Young, Low, Travel Insurance</w:t>
      </w:r>
    </w:p>
    <w:p w14:paraId="16C7D602" w14:textId="77777777" w:rsidR="001763CA" w:rsidRDefault="00561450">
      <w:pPr>
        <w:pStyle w:val="ListBullet"/>
      </w:pPr>
      <w:r>
        <w:t>C4 – Senior, High, Health Insurance</w:t>
      </w:r>
    </w:p>
    <w:p w14:paraId="0B69BFA1" w14:textId="77777777" w:rsidR="001763CA" w:rsidRDefault="00561450">
      <w:pPr>
        <w:pStyle w:val="ListBullet"/>
      </w:pPr>
      <w:r>
        <w:t>C5 – Young, Medium, Vehicle Insurance</w:t>
      </w:r>
    </w:p>
    <w:p w14:paraId="72E9401A" w14:textId="77777777" w:rsidR="001763CA" w:rsidRDefault="00561450">
      <w:pPr>
        <w:pStyle w:val="Heading3"/>
      </w:pPr>
      <w:r>
        <w:t>Step 1: Create ARFF File</w:t>
      </w:r>
    </w:p>
    <w:p w14:paraId="794D239F" w14:textId="77777777" w:rsidR="001763CA" w:rsidRDefault="00561450">
      <w:r>
        <w:t>Open Notepad, paste the following data, and save it with the .arff extension.</w:t>
      </w:r>
    </w:p>
    <w:p w14:paraId="1F5C8678" w14:textId="77777777" w:rsidR="001763CA" w:rsidRDefault="00561450">
      <w:pPr>
        <w:pStyle w:val="NoSpacing"/>
      </w:pPr>
      <w:r>
        <w:rPr>
          <w:rFonts w:ascii="Courier New" w:hAnsi="Courier New"/>
        </w:rPr>
        <w:t>@relation Insurance</w:t>
      </w:r>
      <w:r>
        <w:rPr>
          <w:rFonts w:ascii="Courier New" w:hAnsi="Courier New"/>
        </w:rPr>
        <w:br/>
        <w:t>@attribute Age_Group {Young,Middle,Senior}</w:t>
      </w:r>
      <w:r>
        <w:rPr>
          <w:rFonts w:ascii="Courier New" w:hAnsi="Courier New"/>
        </w:rPr>
        <w:br/>
        <w:t>@attribute Income_Level {High,Medium,Low}</w:t>
      </w:r>
      <w:r>
        <w:rPr>
          <w:rFonts w:ascii="Courier New" w:hAnsi="Courier New"/>
        </w:rPr>
        <w:br/>
        <w:t>@attribute Policy_Purchased {Health,Vehicle,Trav</w:t>
      </w:r>
      <w:r>
        <w:rPr>
          <w:rFonts w:ascii="Courier New" w:hAnsi="Courier New"/>
        </w:rPr>
        <w:t>el}</w:t>
      </w:r>
      <w:r>
        <w:rPr>
          <w:rFonts w:ascii="Courier New" w:hAnsi="Courier New"/>
        </w:rPr>
        <w:br/>
        <w:t>@data</w:t>
      </w:r>
      <w:r>
        <w:rPr>
          <w:rFonts w:ascii="Courier New" w:hAnsi="Courier New"/>
        </w:rPr>
        <w:br/>
        <w:t>Young,High,Health</w:t>
      </w:r>
      <w:r>
        <w:rPr>
          <w:rFonts w:ascii="Courier New" w:hAnsi="Courier New"/>
        </w:rPr>
        <w:br/>
        <w:t>Middle,Medium,Vehicle</w:t>
      </w:r>
      <w:r>
        <w:rPr>
          <w:rFonts w:ascii="Courier New" w:hAnsi="Courier New"/>
        </w:rPr>
        <w:br/>
        <w:t>Young,Low,Travel</w:t>
      </w:r>
      <w:r>
        <w:rPr>
          <w:rFonts w:ascii="Courier New" w:hAnsi="Courier New"/>
        </w:rPr>
        <w:br/>
        <w:t>Senior,High,Health</w:t>
      </w:r>
      <w:r>
        <w:rPr>
          <w:rFonts w:ascii="Courier New" w:hAnsi="Courier New"/>
        </w:rPr>
        <w:br/>
        <w:t>Young,Medium,Vehicle</w:t>
      </w:r>
    </w:p>
    <w:p w14:paraId="3B9F7F3D" w14:textId="77777777" w:rsidR="001763CA" w:rsidRDefault="00561450">
      <w:pPr>
        <w:pStyle w:val="Heading3"/>
      </w:pPr>
      <w:r>
        <w:t>Step 2: Open in WEKA</w:t>
      </w:r>
    </w:p>
    <w:p w14:paraId="70E1123C" w14:textId="77777777" w:rsidR="001763CA" w:rsidRDefault="00561450">
      <w:pPr>
        <w:pStyle w:val="ListNumber"/>
      </w:pPr>
      <w:r>
        <w:t>Open WEKA GUI Chooser.</w:t>
      </w:r>
    </w:p>
    <w:p w14:paraId="05858827" w14:textId="77777777" w:rsidR="001763CA" w:rsidRDefault="00561450">
      <w:pPr>
        <w:pStyle w:val="ListNumber"/>
      </w:pPr>
      <w:r>
        <w:t>Click Explorer.</w:t>
      </w:r>
    </w:p>
    <w:p w14:paraId="6EC4F97C" w14:textId="77777777" w:rsidR="001763CA" w:rsidRDefault="00561450">
      <w:pPr>
        <w:pStyle w:val="ListNumber"/>
      </w:pPr>
      <w:r>
        <w:t>Go to the Preprocess tab.</w:t>
      </w:r>
    </w:p>
    <w:p w14:paraId="15A40887" w14:textId="77777777" w:rsidR="001763CA" w:rsidRDefault="00561450">
      <w:pPr>
        <w:pStyle w:val="ListNumber"/>
      </w:pPr>
      <w:r>
        <w:t>Click Open file and select the ARFF file.</w:t>
      </w:r>
    </w:p>
    <w:p w14:paraId="50E7EDE5" w14:textId="77777777" w:rsidR="001763CA" w:rsidRDefault="00561450">
      <w:pPr>
        <w:pStyle w:val="Heading3"/>
      </w:pPr>
      <w:r>
        <w:t>Step 3: Run Associati</w:t>
      </w:r>
      <w:r>
        <w:t>on Rule Mining</w:t>
      </w:r>
    </w:p>
    <w:p w14:paraId="6C9E55A3" w14:textId="77777777" w:rsidR="001763CA" w:rsidRDefault="00561450">
      <w:r>
        <w:t>Go to Associate → Choose → weka.associations.Apriori.</w:t>
      </w:r>
    </w:p>
    <w:p w14:paraId="11483A31" w14:textId="77777777" w:rsidR="001763CA" w:rsidRDefault="00561450">
      <w:pPr>
        <w:pStyle w:val="Heading3"/>
      </w:pPr>
      <w:r>
        <w:t>Step 4: Settings / Constraint</w:t>
      </w:r>
    </w:p>
    <w:p w14:paraId="1AED138A" w14:textId="77777777" w:rsidR="001763CA" w:rsidRDefault="00561450">
      <w:pPr>
        <w:pStyle w:val="ListBullet"/>
      </w:pPr>
      <w:r>
        <w:t>In Preprocess, use a filter to retain only records where Age_Group = Young, or manually create the filtered Young-customer dataset.</w:t>
      </w:r>
    </w:p>
    <w:p w14:paraId="14134F48" w14:textId="77777777" w:rsidR="001763CA" w:rsidRDefault="00561450">
      <w:pPr>
        <w:pStyle w:val="ListBullet"/>
      </w:pPr>
      <w:r>
        <w:t xml:space="preserve">Then run Associate → </w:t>
      </w:r>
      <w:r>
        <w:t>Apriori on the filtered dataset.</w:t>
      </w:r>
    </w:p>
    <w:p w14:paraId="43D52ED5" w14:textId="77777777" w:rsidR="001763CA" w:rsidRDefault="00561450">
      <w:pPr>
        <w:pStyle w:val="ListBullet"/>
      </w:pPr>
      <w:r>
        <w:t>Analyze relationships between Income_Level and Policy_Purchased.</w:t>
      </w:r>
    </w:p>
    <w:p w14:paraId="64728BA0" w14:textId="77777777" w:rsidR="001763CA" w:rsidRDefault="00561450">
      <w:pPr>
        <w:pStyle w:val="Heading3"/>
      </w:pPr>
      <w:r>
        <w:t>Step 5: Start and Interpret Results</w:t>
      </w:r>
    </w:p>
    <w:p w14:paraId="196368B2" w14:textId="77777777" w:rsidR="001763CA" w:rsidRDefault="00561450">
      <w:r>
        <w:t>Click Start. View the generated rules and retain only the rules/itemsets that satisfy the required constraint.</w:t>
      </w:r>
    </w:p>
    <w:p w14:paraId="15B439E7" w14:textId="77777777" w:rsidR="001763CA" w:rsidRDefault="00561450">
      <w:pPr>
        <w:pStyle w:val="Heading3"/>
      </w:pPr>
      <w:r>
        <w:t>Expected Re</w:t>
      </w:r>
      <w:r>
        <w:t>sult</w:t>
      </w:r>
    </w:p>
    <w:p w14:paraId="3E1E001A" w14:textId="77777777" w:rsidR="001763CA" w:rsidRDefault="00561450">
      <w:pPr>
        <w:pStyle w:val="ListBullet"/>
      </w:pPr>
      <w:r>
        <w:t>Young customers are C1, C3, and C5.</w:t>
      </w:r>
    </w:p>
    <w:p w14:paraId="1FF6AD3B" w14:textId="77777777" w:rsidR="001763CA" w:rsidRDefault="00561450">
      <w:pPr>
        <w:pStyle w:val="ListBullet"/>
      </w:pPr>
      <w:r>
        <w:t>High income → Health Insurance.</w:t>
      </w:r>
    </w:p>
    <w:p w14:paraId="5560645C" w14:textId="77777777" w:rsidR="001763CA" w:rsidRDefault="00561450">
      <w:pPr>
        <w:pStyle w:val="ListBullet"/>
      </w:pPr>
      <w:r>
        <w:t>Medium income → Vehicle Insurance.</w:t>
      </w:r>
    </w:p>
    <w:p w14:paraId="6DF6F28A" w14:textId="77777777" w:rsidR="001763CA" w:rsidRDefault="00561450">
      <w:pPr>
        <w:pStyle w:val="ListBullet"/>
      </w:pPr>
      <w:r>
        <w:t>Low income → Travel Insurance.</w:t>
      </w:r>
    </w:p>
    <w:p w14:paraId="35C37F29" w14:textId="77777777" w:rsidR="001763CA" w:rsidRDefault="00561450">
      <w:pPr>
        <w:pStyle w:val="ListBullet"/>
      </w:pPr>
      <w:r>
        <w:t xml:space="preserve">These patterns can support targeted marketing: premium health plans for high-income young customers, vehicle </w:t>
      </w:r>
      <w:r>
        <w:t>insurance offers for medium-income young customers, and affordable travel insurance offers for low-income young customers.</w:t>
      </w:r>
    </w:p>
    <w:p w14:paraId="27F21872" w14:textId="77777777" w:rsidR="001763CA" w:rsidRDefault="00561450">
      <w:pPr>
        <w:pStyle w:val="Heading1"/>
      </w:pPr>
      <w:r>
        <w:t>FINAL CONCLUSION</w:t>
      </w:r>
    </w:p>
    <w:p w14:paraId="0DA08B02" w14:textId="77777777" w:rsidR="001763CA" w:rsidRDefault="00561450">
      <w:r>
        <w:t>All five questions can be implemented in WEKA using the Associate tab and the Apriori algorithm. The required suppor</w:t>
      </w:r>
      <w:r>
        <w:t>t, confidence, and dataset constraints should be applied while configuring the experiment or while interpreting the generated rules. The expected final results are summarized above.</w:t>
      </w:r>
    </w:p>
    <w:p w14:paraId="63018B0A" w14:textId="77777777" w:rsidR="004C4225" w:rsidRPr="004C4225" w:rsidRDefault="00561450" w:rsidP="004C4225">
      <w:pPr>
        <w:jc w:val="center"/>
        <w:rPr>
          <w:rFonts w:ascii="Times New Roman" w:hAnsi="Times New Roman" w:cs="Times New Roman"/>
          <w:b/>
          <w:bCs/>
          <w:sz w:val="24"/>
          <w:szCs w:val="24"/>
        </w:rPr>
      </w:pPr>
      <w:r w:rsidRPr="004C4225">
        <w:rPr>
          <w:rFonts w:ascii="Times New Roman" w:hAnsi="Times New Roman" w:cs="Times New Roman"/>
          <w:b/>
          <w:bCs/>
          <w:sz w:val="24"/>
          <w:szCs w:val="24"/>
        </w:rPr>
        <w:t>SIMATS ENGINEERING</w:t>
      </w:r>
    </w:p>
    <w:p w14:paraId="4D3FEB21" w14:textId="77777777" w:rsidR="004C4225" w:rsidRPr="004C4225" w:rsidRDefault="00561450" w:rsidP="004C4225">
      <w:pPr>
        <w:jc w:val="center"/>
        <w:rPr>
          <w:rFonts w:ascii="Times New Roman" w:hAnsi="Times New Roman" w:cs="Times New Roman"/>
          <w:b/>
          <w:bCs/>
          <w:sz w:val="24"/>
          <w:szCs w:val="24"/>
        </w:rPr>
      </w:pPr>
      <w:r w:rsidRPr="004C4225">
        <w:rPr>
          <w:rFonts w:ascii="Times New Roman" w:hAnsi="Times New Roman" w:cs="Times New Roman"/>
          <w:b/>
          <w:bCs/>
          <w:sz w:val="24"/>
          <w:szCs w:val="24"/>
        </w:rPr>
        <w:t>ASSESSMENT TOOL 1</w:t>
      </w:r>
    </w:p>
    <w:p w14:paraId="282C2B6E" w14:textId="77777777" w:rsidR="004C4225" w:rsidRPr="004C4225" w:rsidRDefault="00561450" w:rsidP="004C4225">
      <w:pPr>
        <w:jc w:val="both"/>
        <w:rPr>
          <w:rFonts w:ascii="Times New Roman" w:hAnsi="Times New Roman" w:cs="Times New Roman"/>
          <w:b/>
          <w:bCs/>
          <w:sz w:val="24"/>
          <w:szCs w:val="24"/>
        </w:rPr>
      </w:pPr>
      <w:r w:rsidRPr="004C4225">
        <w:rPr>
          <w:rFonts w:ascii="Times New Roman" w:hAnsi="Times New Roman" w:cs="Times New Roman"/>
          <w:b/>
          <w:bCs/>
          <w:sz w:val="24"/>
          <w:szCs w:val="24"/>
        </w:rPr>
        <w:t xml:space="preserve">COURSE NAME: CSA16 COURSE CODE: Data </w:t>
      </w:r>
      <w:r w:rsidRPr="004C4225">
        <w:rPr>
          <w:rFonts w:ascii="Times New Roman" w:hAnsi="Times New Roman" w:cs="Times New Roman"/>
          <w:b/>
          <w:bCs/>
          <w:sz w:val="24"/>
          <w:szCs w:val="24"/>
        </w:rPr>
        <w:t>Warehousing and Data Mining</w:t>
      </w:r>
    </w:p>
    <w:p w14:paraId="418AD7A7" w14:textId="77777777" w:rsidR="004C4225" w:rsidRPr="004C4225" w:rsidRDefault="00561450" w:rsidP="004C4225">
      <w:pPr>
        <w:jc w:val="both"/>
        <w:rPr>
          <w:rFonts w:ascii="Times New Roman" w:hAnsi="Times New Roman" w:cs="Times New Roman"/>
          <w:b/>
          <w:bCs/>
          <w:sz w:val="24"/>
          <w:szCs w:val="24"/>
        </w:rPr>
      </w:pPr>
      <w:r w:rsidRPr="004C4225">
        <w:rPr>
          <w:rFonts w:ascii="Times New Roman" w:hAnsi="Times New Roman" w:cs="Times New Roman"/>
          <w:b/>
          <w:bCs/>
          <w:sz w:val="24"/>
          <w:szCs w:val="24"/>
        </w:rPr>
        <w:t>COURSE OUTCOME COVERED</w:t>
      </w:r>
    </w:p>
    <w:p w14:paraId="06800075" w14:textId="77777777" w:rsidR="004C4225" w:rsidRPr="004C4225" w:rsidRDefault="00561450" w:rsidP="004C4225">
      <w:pPr>
        <w:jc w:val="both"/>
        <w:rPr>
          <w:rFonts w:ascii="Times New Roman" w:hAnsi="Times New Roman" w:cs="Times New Roman"/>
          <w:b/>
          <w:bCs/>
          <w:sz w:val="24"/>
          <w:szCs w:val="24"/>
        </w:rPr>
      </w:pPr>
      <w:r w:rsidRPr="004C4225">
        <w:rPr>
          <w:rFonts w:ascii="Times New Roman" w:hAnsi="Times New Roman" w:cs="Times New Roman"/>
          <w:b/>
          <w:bCs/>
          <w:sz w:val="24"/>
          <w:szCs w:val="24"/>
        </w:rPr>
        <w:t>CO5: Apply association rule mining techniques to discover interesting relationships and</w:t>
      </w:r>
    </w:p>
    <w:p w14:paraId="779E335C" w14:textId="77777777" w:rsidR="004C4225" w:rsidRPr="004C4225" w:rsidRDefault="00561450" w:rsidP="004C4225">
      <w:pPr>
        <w:jc w:val="both"/>
        <w:rPr>
          <w:rFonts w:ascii="Times New Roman" w:hAnsi="Times New Roman" w:cs="Times New Roman"/>
          <w:b/>
          <w:bCs/>
          <w:sz w:val="24"/>
          <w:szCs w:val="24"/>
        </w:rPr>
      </w:pPr>
      <w:r w:rsidRPr="004C4225">
        <w:rPr>
          <w:rFonts w:ascii="Times New Roman" w:hAnsi="Times New Roman" w:cs="Times New Roman"/>
          <w:b/>
          <w:bCs/>
          <w:sz w:val="24"/>
          <w:szCs w:val="24"/>
        </w:rPr>
        <w:t>patterns within large datasets</w:t>
      </w:r>
    </w:p>
    <w:p w14:paraId="0B254CBB" w14:textId="77777777" w:rsidR="004C4225" w:rsidRPr="004C4225" w:rsidRDefault="00561450" w:rsidP="004C4225">
      <w:pPr>
        <w:jc w:val="both"/>
        <w:rPr>
          <w:rFonts w:ascii="Times New Roman" w:hAnsi="Times New Roman" w:cs="Times New Roman"/>
          <w:b/>
          <w:bCs/>
          <w:sz w:val="24"/>
          <w:szCs w:val="24"/>
        </w:rPr>
      </w:pPr>
      <w:r w:rsidRPr="004C4225">
        <w:rPr>
          <w:rFonts w:ascii="Times New Roman" w:hAnsi="Times New Roman" w:cs="Times New Roman"/>
          <w:b/>
          <w:bCs/>
          <w:sz w:val="24"/>
          <w:szCs w:val="24"/>
        </w:rPr>
        <w:t xml:space="preserve">QUESTIONS: 05                                                                         </w:t>
      </w:r>
      <w:r w:rsidRPr="004C4225">
        <w:rPr>
          <w:rFonts w:ascii="Times New Roman" w:hAnsi="Times New Roman" w:cs="Times New Roman"/>
          <w:b/>
          <w:bCs/>
          <w:sz w:val="24"/>
          <w:szCs w:val="24"/>
        </w:rPr>
        <w:t xml:space="preserve">                          Total Marks:50</w:t>
      </w:r>
    </w:p>
    <w:p w14:paraId="30FD6299" w14:textId="77777777" w:rsidR="004C4225" w:rsidRPr="004C4225" w:rsidRDefault="00561450" w:rsidP="004C4225">
      <w:pPr>
        <w:jc w:val="both"/>
        <w:rPr>
          <w:rFonts w:ascii="Times New Roman" w:hAnsi="Times New Roman" w:cs="Times New Roman"/>
          <w:b/>
          <w:bCs/>
          <w:sz w:val="24"/>
          <w:szCs w:val="24"/>
        </w:rPr>
      </w:pPr>
      <w:r w:rsidRPr="004C4225">
        <w:rPr>
          <w:rFonts w:ascii="Times New Roman" w:hAnsi="Times New Roman" w:cs="Times New Roman"/>
          <w:b/>
          <w:bCs/>
          <w:sz w:val="24"/>
          <w:szCs w:val="24"/>
        </w:rPr>
        <w:t>Code of Conduct:</w:t>
      </w:r>
    </w:p>
    <w:p w14:paraId="03BC580F" w14:textId="77777777" w:rsidR="004C4225" w:rsidRPr="004C4225" w:rsidRDefault="00561450" w:rsidP="004C4225">
      <w:pPr>
        <w:jc w:val="both"/>
        <w:rPr>
          <w:rFonts w:ascii="Times New Roman" w:hAnsi="Times New Roman" w:cs="Times New Roman"/>
          <w:b/>
          <w:bCs/>
          <w:sz w:val="24"/>
          <w:szCs w:val="24"/>
        </w:rPr>
      </w:pPr>
      <w:r w:rsidRPr="004C4225">
        <w:rPr>
          <w:rFonts w:ascii="Times New Roman" w:hAnsi="Times New Roman" w:cs="Times New Roman"/>
          <w:b/>
          <w:bCs/>
          <w:sz w:val="24"/>
          <w:szCs w:val="24"/>
        </w:rPr>
        <w:t xml:space="preserve">I </w:t>
      </w:r>
      <w:r>
        <w:rPr>
          <w:rFonts w:ascii="Times New Roman" w:hAnsi="Times New Roman" w:cs="Times New Roman"/>
          <w:b/>
          <w:bCs/>
          <w:sz w:val="24"/>
          <w:szCs w:val="24"/>
        </w:rPr>
        <w:t xml:space="preserve">K. Venkata Karthik / 192372092 </w:t>
      </w:r>
      <w:r w:rsidRPr="004C4225">
        <w:rPr>
          <w:rFonts w:ascii="Times New Roman" w:hAnsi="Times New Roman" w:cs="Times New Roman"/>
          <w:b/>
          <w:bCs/>
          <w:sz w:val="24"/>
          <w:szCs w:val="24"/>
        </w:rPr>
        <w:t>(Name / Reg No) certify that this submission is my original work</w:t>
      </w:r>
      <w:r>
        <w:rPr>
          <w:rFonts w:ascii="Times New Roman" w:hAnsi="Times New Roman" w:cs="Times New Roman"/>
          <w:b/>
          <w:bCs/>
          <w:sz w:val="24"/>
          <w:szCs w:val="24"/>
        </w:rPr>
        <w:t xml:space="preserve"> </w:t>
      </w:r>
      <w:r w:rsidRPr="004C4225">
        <w:rPr>
          <w:rFonts w:ascii="Times New Roman" w:hAnsi="Times New Roman" w:cs="Times New Roman"/>
          <w:b/>
          <w:bCs/>
          <w:sz w:val="24"/>
          <w:szCs w:val="24"/>
        </w:rPr>
        <w:t>and that I have adhered to the guidelines specified for this assessment. I understand that any viola</w:t>
      </w:r>
      <w:r w:rsidRPr="004C4225">
        <w:rPr>
          <w:rFonts w:ascii="Times New Roman" w:hAnsi="Times New Roman" w:cs="Times New Roman"/>
          <w:b/>
          <w:bCs/>
          <w:sz w:val="24"/>
          <w:szCs w:val="24"/>
        </w:rPr>
        <w:t>tion of academic integrity rules will result in disciplinary action.</w:t>
      </w:r>
    </w:p>
    <w:p w14:paraId="6B8AEE12" w14:textId="77777777" w:rsidR="004C4225" w:rsidRPr="004C4225" w:rsidRDefault="00561450" w:rsidP="004C4225">
      <w:pPr>
        <w:jc w:val="both"/>
        <w:rPr>
          <w:rFonts w:ascii="Times New Roman" w:hAnsi="Times New Roman" w:cs="Times New Roman"/>
          <w:b/>
          <w:bCs/>
          <w:sz w:val="24"/>
          <w:szCs w:val="24"/>
        </w:rPr>
      </w:pPr>
      <w:r w:rsidRPr="004C4225">
        <w:rPr>
          <w:rFonts w:ascii="Times New Roman" w:hAnsi="Times New Roman" w:cs="Times New Roman"/>
          <w:b/>
          <w:bCs/>
          <w:sz w:val="24"/>
          <w:szCs w:val="24"/>
        </w:rPr>
        <w:t>Signature of the student:</w:t>
      </w:r>
      <w:r>
        <w:rPr>
          <w:rFonts w:ascii="Times New Roman" w:hAnsi="Times New Roman" w:cs="Times New Roman"/>
          <w:b/>
          <w:bCs/>
          <w:sz w:val="24"/>
          <w:szCs w:val="24"/>
        </w:rPr>
        <w:t xml:space="preserve"> K. Venkata Karthik</w:t>
      </w:r>
    </w:p>
    <w:p w14:paraId="4BDC1256" w14:textId="77777777" w:rsidR="004C4225" w:rsidRDefault="00561450" w:rsidP="001E4AAA">
      <w:pPr>
        <w:jc w:val="both"/>
        <w:rPr>
          <w:rFonts w:ascii="Times New Roman" w:hAnsi="Times New Roman" w:cs="Times New Roman"/>
          <w:sz w:val="24"/>
          <w:szCs w:val="24"/>
        </w:rPr>
      </w:pPr>
    </w:p>
    <w:p w14:paraId="54B8595D" w14:textId="77777777" w:rsidR="001E4AAA" w:rsidRPr="001E4AAA" w:rsidRDefault="00561450" w:rsidP="001E4AAA">
      <w:pPr>
        <w:jc w:val="both"/>
        <w:rPr>
          <w:rFonts w:ascii="Times New Roman" w:hAnsi="Times New Roman" w:cs="Times New Roman"/>
          <w:sz w:val="24"/>
          <w:szCs w:val="24"/>
        </w:rPr>
      </w:pPr>
      <w:r w:rsidRPr="001E4AAA">
        <w:rPr>
          <w:rFonts w:ascii="Times New Roman" w:hAnsi="Times New Roman" w:cs="Times New Roman"/>
          <w:sz w:val="24"/>
          <w:szCs w:val="24"/>
        </w:rPr>
        <w:t>Q1. Dataset: Hospital Patient Records</w:t>
      </w:r>
    </w:p>
    <w:p w14:paraId="3F4922BF" w14:textId="77777777" w:rsidR="001E4AAA" w:rsidRPr="001E4AAA" w:rsidRDefault="00561450" w:rsidP="001E4AAA">
      <w:pPr>
        <w:jc w:val="both"/>
        <w:rPr>
          <w:rFonts w:ascii="Times New Roman" w:hAnsi="Times New Roman" w:cs="Times New Roman"/>
          <w:sz w:val="24"/>
          <w:szCs w:val="24"/>
        </w:rPr>
      </w:pPr>
      <w:r w:rsidRPr="001E4AAA">
        <w:rPr>
          <w:rFonts w:ascii="Times New Roman" w:hAnsi="Times New Roman" w:cs="Times New Roman"/>
          <w:sz w:val="24"/>
          <w:szCs w:val="24"/>
        </w:rPr>
        <w:t>PID Symptoms Observed</w:t>
      </w:r>
    </w:p>
    <w:p w14:paraId="73C6CAAE" w14:textId="77777777" w:rsidR="001E4AAA" w:rsidRPr="001E4AAA" w:rsidRDefault="00561450" w:rsidP="001E4AAA">
      <w:pPr>
        <w:jc w:val="both"/>
        <w:rPr>
          <w:rFonts w:ascii="Times New Roman" w:hAnsi="Times New Roman" w:cs="Times New Roman"/>
          <w:sz w:val="24"/>
          <w:szCs w:val="24"/>
        </w:rPr>
      </w:pPr>
      <w:r w:rsidRPr="001E4AAA">
        <w:rPr>
          <w:rFonts w:ascii="Times New Roman" w:hAnsi="Times New Roman" w:cs="Times New Roman"/>
          <w:sz w:val="24"/>
          <w:szCs w:val="24"/>
        </w:rPr>
        <w:t>P1 Fever, Cough</w:t>
      </w:r>
    </w:p>
    <w:p w14:paraId="2C5A787D" w14:textId="77777777" w:rsidR="001E4AAA" w:rsidRPr="001E4AAA" w:rsidRDefault="00561450" w:rsidP="001E4AAA">
      <w:pPr>
        <w:jc w:val="both"/>
        <w:rPr>
          <w:rFonts w:ascii="Times New Roman" w:hAnsi="Times New Roman" w:cs="Times New Roman"/>
          <w:sz w:val="24"/>
          <w:szCs w:val="24"/>
        </w:rPr>
      </w:pPr>
      <w:r w:rsidRPr="001E4AAA">
        <w:rPr>
          <w:rFonts w:ascii="Times New Roman" w:hAnsi="Times New Roman" w:cs="Times New Roman"/>
          <w:sz w:val="24"/>
          <w:szCs w:val="24"/>
        </w:rPr>
        <w:t>P2 Fever, Headache</w:t>
      </w:r>
    </w:p>
    <w:p w14:paraId="25CD0FE1" w14:textId="77777777" w:rsidR="001E4AAA" w:rsidRPr="001E4AAA" w:rsidRDefault="00561450" w:rsidP="001E4AAA">
      <w:pPr>
        <w:jc w:val="both"/>
        <w:rPr>
          <w:rFonts w:ascii="Times New Roman" w:hAnsi="Times New Roman" w:cs="Times New Roman"/>
          <w:sz w:val="24"/>
          <w:szCs w:val="24"/>
        </w:rPr>
      </w:pPr>
      <w:r w:rsidRPr="001E4AAA">
        <w:rPr>
          <w:rFonts w:ascii="Times New Roman" w:hAnsi="Times New Roman" w:cs="Times New Roman"/>
          <w:sz w:val="24"/>
          <w:szCs w:val="24"/>
        </w:rPr>
        <w:t>P3 Cough, Headache</w:t>
      </w:r>
    </w:p>
    <w:p w14:paraId="46E6F49E" w14:textId="77777777" w:rsidR="001E4AAA" w:rsidRPr="001E4AAA" w:rsidRDefault="00561450" w:rsidP="001E4AAA">
      <w:pPr>
        <w:jc w:val="both"/>
        <w:rPr>
          <w:rFonts w:ascii="Times New Roman" w:hAnsi="Times New Roman" w:cs="Times New Roman"/>
          <w:sz w:val="24"/>
          <w:szCs w:val="24"/>
        </w:rPr>
      </w:pPr>
      <w:r w:rsidRPr="001E4AAA">
        <w:rPr>
          <w:rFonts w:ascii="Times New Roman" w:hAnsi="Times New Roman" w:cs="Times New Roman"/>
          <w:sz w:val="24"/>
          <w:szCs w:val="24"/>
        </w:rPr>
        <w:t>P4 Fever, Cough, Headache</w:t>
      </w:r>
    </w:p>
    <w:p w14:paraId="25432EFC" w14:textId="77777777" w:rsidR="001E4AAA" w:rsidRPr="001E4AAA" w:rsidRDefault="00561450" w:rsidP="001E4AAA">
      <w:pPr>
        <w:jc w:val="both"/>
        <w:rPr>
          <w:rFonts w:ascii="Times New Roman" w:hAnsi="Times New Roman" w:cs="Times New Roman"/>
          <w:sz w:val="24"/>
          <w:szCs w:val="24"/>
        </w:rPr>
      </w:pPr>
      <w:r w:rsidRPr="001E4AAA">
        <w:rPr>
          <w:rFonts w:ascii="Times New Roman" w:hAnsi="Times New Roman" w:cs="Times New Roman"/>
          <w:sz w:val="24"/>
          <w:szCs w:val="24"/>
        </w:rPr>
        <w:t>P5 Fever, Fatigue</w:t>
      </w:r>
    </w:p>
    <w:p w14:paraId="1D6E4E5E" w14:textId="77777777" w:rsidR="001E4AAA" w:rsidRPr="001E4AAA" w:rsidRDefault="00561450" w:rsidP="001E4AAA">
      <w:pPr>
        <w:jc w:val="both"/>
        <w:rPr>
          <w:rFonts w:ascii="Times New Roman" w:hAnsi="Times New Roman" w:cs="Times New Roman"/>
          <w:sz w:val="24"/>
          <w:szCs w:val="24"/>
        </w:rPr>
      </w:pPr>
      <w:r w:rsidRPr="001E4AAA">
        <w:rPr>
          <w:rFonts w:ascii="Times New Roman" w:hAnsi="Times New Roman" w:cs="Times New Roman"/>
          <w:sz w:val="24"/>
          <w:szCs w:val="24"/>
        </w:rPr>
        <w:t>Question:</w:t>
      </w:r>
    </w:p>
    <w:p w14:paraId="2BC1374E" w14:textId="77777777" w:rsidR="00FE1E56" w:rsidRDefault="00561450" w:rsidP="001E4AAA">
      <w:pPr>
        <w:jc w:val="both"/>
        <w:rPr>
          <w:rFonts w:ascii="Times New Roman" w:hAnsi="Times New Roman" w:cs="Times New Roman"/>
          <w:sz w:val="24"/>
          <w:szCs w:val="24"/>
        </w:rPr>
      </w:pPr>
      <w:r w:rsidRPr="001E4AAA">
        <w:rPr>
          <w:rFonts w:ascii="Times New Roman" w:hAnsi="Times New Roman" w:cs="Times New Roman"/>
          <w:sz w:val="24"/>
          <w:szCs w:val="24"/>
        </w:rPr>
        <w:t>Apply association rule mining with minimum support = 50% and confidence = 70%, under</w:t>
      </w:r>
      <w:r>
        <w:rPr>
          <w:rFonts w:ascii="Times New Roman" w:hAnsi="Times New Roman" w:cs="Times New Roman"/>
          <w:sz w:val="24"/>
          <w:szCs w:val="24"/>
        </w:rPr>
        <w:t xml:space="preserve"> </w:t>
      </w:r>
      <w:r w:rsidRPr="001E4AAA">
        <w:rPr>
          <w:rFonts w:ascii="Times New Roman" w:hAnsi="Times New Roman" w:cs="Times New Roman"/>
          <w:sz w:val="24"/>
          <w:szCs w:val="24"/>
        </w:rPr>
        <w:t>the constraint that all generated rules must include &amp;quot;Fever&amp;quot;.Identify the valid association</w:t>
      </w:r>
      <w:r>
        <w:rPr>
          <w:rFonts w:ascii="Times New Roman" w:hAnsi="Times New Roman" w:cs="Times New Roman"/>
          <w:sz w:val="24"/>
          <w:szCs w:val="24"/>
        </w:rPr>
        <w:t xml:space="preserve"> </w:t>
      </w:r>
      <w:r w:rsidRPr="001E4AAA">
        <w:rPr>
          <w:rFonts w:ascii="Times New Roman" w:hAnsi="Times New Roman" w:cs="Times New Roman"/>
          <w:sz w:val="24"/>
          <w:szCs w:val="24"/>
        </w:rPr>
        <w:t>rules and justify why they satisfy the gi</w:t>
      </w:r>
      <w:r w:rsidRPr="001E4AAA">
        <w:rPr>
          <w:rFonts w:ascii="Times New Roman" w:hAnsi="Times New Roman" w:cs="Times New Roman"/>
          <w:sz w:val="24"/>
          <w:szCs w:val="24"/>
        </w:rPr>
        <w:t>ven constraints.</w:t>
      </w:r>
    </w:p>
    <w:p w14:paraId="2E7365EE" w14:textId="77777777" w:rsidR="001E4AAA" w:rsidRPr="001E4AAA" w:rsidRDefault="00561450" w:rsidP="001E4AAA">
      <w:pPr>
        <w:jc w:val="both"/>
        <w:rPr>
          <w:rFonts w:ascii="Times New Roman" w:hAnsi="Times New Roman" w:cs="Times New Roman"/>
          <w:b/>
          <w:bCs/>
          <w:sz w:val="24"/>
          <w:szCs w:val="24"/>
        </w:rPr>
      </w:pPr>
      <w:r w:rsidRPr="001E4AAA">
        <w:rPr>
          <w:rFonts w:ascii="Times New Roman" w:hAnsi="Times New Roman" w:cs="Times New Roman"/>
          <w:b/>
          <w:bCs/>
          <w:sz w:val="24"/>
          <w:szCs w:val="24"/>
        </w:rPr>
        <w:t>Answer:</w:t>
      </w:r>
    </w:p>
    <w:p w14:paraId="1C1A36F3" w14:textId="77777777" w:rsidR="001E4AAA" w:rsidRPr="001E4AAA" w:rsidRDefault="00561450" w:rsidP="001E4AAA">
      <w:pPr>
        <w:jc w:val="both"/>
        <w:rPr>
          <w:rFonts w:ascii="Times New Roman" w:hAnsi="Times New Roman" w:cs="Times New Roman"/>
          <w:b/>
          <w:bCs/>
          <w:sz w:val="24"/>
          <w:szCs w:val="24"/>
        </w:rPr>
      </w:pPr>
      <w:r w:rsidRPr="001E4AAA">
        <w:rPr>
          <w:rFonts w:ascii="Times New Roman" w:hAnsi="Times New Roman" w:cs="Times New Roman"/>
          <w:b/>
          <w:bCs/>
          <w:sz w:val="24"/>
          <w:szCs w:val="24"/>
        </w:rPr>
        <w:t>Given Dataset</w:t>
      </w:r>
    </w:p>
    <w:p w14:paraId="34BAD9CD" w14:textId="77777777" w:rsidR="001E4AAA" w:rsidRPr="001E4AAA" w:rsidRDefault="00561450" w:rsidP="001E4AAA">
      <w:pPr>
        <w:jc w:val="both"/>
        <w:rPr>
          <w:rFonts w:ascii="Times New Roman" w:hAnsi="Times New Roman" w:cs="Times New Roman"/>
          <w:sz w:val="24"/>
          <w:szCs w:val="24"/>
        </w:rPr>
      </w:pPr>
      <w:r w:rsidRPr="001E4AAA">
        <w:rPr>
          <w:rFonts w:ascii="Times New Roman" w:hAnsi="Times New Roman" w:cs="Times New Roman"/>
          <w:sz w:val="24"/>
          <w:szCs w:val="24"/>
        </w:rPr>
        <w:t>There are 5 patients, so:</w:t>
      </w:r>
    </w:p>
    <w:p w14:paraId="7F4258EC" w14:textId="77777777" w:rsidR="001E4AAA" w:rsidRPr="001E4AAA" w:rsidRDefault="00561450" w:rsidP="001E4AAA">
      <w:pPr>
        <w:jc w:val="both"/>
        <w:rPr>
          <w:rFonts w:ascii="Times New Roman" w:hAnsi="Times New Roman" w:cs="Times New Roman"/>
          <w:sz w:val="24"/>
          <w:szCs w:val="24"/>
        </w:rPr>
      </w:pPr>
      <m:oMathPara>
        <m:oMath>
          <m:r>
            <m:rPr>
              <m:nor/>
            </m:rPr>
            <w:rPr>
              <w:rFonts w:ascii="Times New Roman" w:hAnsi="Times New Roman" w:cs="Times New Roman"/>
              <w:sz w:val="24"/>
              <w:szCs w:val="24"/>
            </w:rPr>
            <m:t>Minimum support count</m:t>
          </m:r>
          <m:r>
            <w:rPr>
              <w:rFonts w:ascii="Cambria Math" w:hAnsi="Cambria Math" w:cs="Times New Roman"/>
              <w:sz w:val="24"/>
              <w:szCs w:val="24"/>
            </w:rPr>
            <m:t>=50%×5=2.5</m:t>
          </m:r>
        </m:oMath>
      </m:oMathPara>
    </w:p>
    <w:p w14:paraId="2F5A5291" w14:textId="77777777" w:rsidR="001E4AAA" w:rsidRPr="001E4AAA" w:rsidRDefault="00561450" w:rsidP="001E4AAA">
      <w:pPr>
        <w:jc w:val="both"/>
        <w:rPr>
          <w:rFonts w:ascii="Times New Roman" w:hAnsi="Times New Roman" w:cs="Times New Roman"/>
          <w:sz w:val="24"/>
          <w:szCs w:val="24"/>
        </w:rPr>
      </w:pPr>
      <w:r w:rsidRPr="001E4AAA">
        <w:rPr>
          <w:rFonts w:ascii="Times New Roman" w:hAnsi="Times New Roman" w:cs="Times New Roman"/>
          <w:sz w:val="24"/>
          <w:szCs w:val="24"/>
        </w:rPr>
        <w:t>Therefore, an itemset must occur in at least 3 patients.</w:t>
      </w:r>
    </w:p>
    <w:tbl>
      <w:tblPr>
        <w:tblW w:w="0" w:type="auto"/>
        <w:tblLook w:val="04A0" w:firstRow="1" w:lastRow="0" w:firstColumn="1" w:lastColumn="0" w:noHBand="0" w:noVBand="1"/>
      </w:tblPr>
      <w:tblGrid>
        <w:gridCol w:w="883"/>
        <w:gridCol w:w="2589"/>
      </w:tblGrid>
      <w:tr w:rsidR="001E4AAA" w:rsidRPr="001E4AAA" w14:paraId="330723F2" w14:textId="77777777" w:rsidTr="001E4AAA">
        <w:tc>
          <w:tcPr>
            <w:tcW w:w="0" w:type="auto"/>
            <w:hideMark/>
          </w:tcPr>
          <w:p w14:paraId="371E4FD4" w14:textId="77777777" w:rsidR="001E4AAA" w:rsidRPr="001E4AAA" w:rsidRDefault="00561450" w:rsidP="001E4AAA">
            <w:pPr>
              <w:spacing w:after="160" w:line="259" w:lineRule="auto"/>
              <w:jc w:val="both"/>
              <w:rPr>
                <w:rFonts w:ascii="Times New Roman" w:hAnsi="Times New Roman" w:cs="Times New Roman"/>
                <w:sz w:val="24"/>
                <w:szCs w:val="24"/>
              </w:rPr>
            </w:pPr>
            <w:r w:rsidRPr="001E4AAA">
              <w:rPr>
                <w:rFonts w:ascii="Times New Roman" w:hAnsi="Times New Roman" w:cs="Times New Roman"/>
                <w:sz w:val="24"/>
                <w:szCs w:val="24"/>
              </w:rPr>
              <w:t>Patient</w:t>
            </w:r>
          </w:p>
        </w:tc>
        <w:tc>
          <w:tcPr>
            <w:tcW w:w="0" w:type="auto"/>
            <w:hideMark/>
          </w:tcPr>
          <w:p w14:paraId="20E958FA" w14:textId="77777777" w:rsidR="001E4AAA" w:rsidRPr="001E4AAA" w:rsidRDefault="00561450" w:rsidP="001E4AAA">
            <w:pPr>
              <w:spacing w:after="160" w:line="259" w:lineRule="auto"/>
              <w:jc w:val="both"/>
              <w:rPr>
                <w:rFonts w:ascii="Times New Roman" w:hAnsi="Times New Roman" w:cs="Times New Roman"/>
                <w:sz w:val="24"/>
                <w:szCs w:val="24"/>
              </w:rPr>
            </w:pPr>
            <w:r w:rsidRPr="001E4AAA">
              <w:rPr>
                <w:rFonts w:ascii="Times New Roman" w:hAnsi="Times New Roman" w:cs="Times New Roman"/>
                <w:sz w:val="24"/>
                <w:szCs w:val="24"/>
              </w:rPr>
              <w:t>Symptoms</w:t>
            </w:r>
          </w:p>
        </w:tc>
      </w:tr>
      <w:tr w:rsidR="001E4AAA" w:rsidRPr="001E4AAA" w14:paraId="054F2B8D" w14:textId="77777777" w:rsidTr="001E4AAA">
        <w:tc>
          <w:tcPr>
            <w:tcW w:w="0" w:type="auto"/>
            <w:hideMark/>
          </w:tcPr>
          <w:p w14:paraId="33FACC70" w14:textId="77777777" w:rsidR="001E4AAA" w:rsidRPr="001E4AAA" w:rsidRDefault="00561450" w:rsidP="001E4AAA">
            <w:pPr>
              <w:spacing w:after="160" w:line="259" w:lineRule="auto"/>
              <w:jc w:val="both"/>
              <w:rPr>
                <w:rFonts w:ascii="Times New Roman" w:hAnsi="Times New Roman" w:cs="Times New Roman"/>
                <w:sz w:val="24"/>
                <w:szCs w:val="24"/>
              </w:rPr>
            </w:pPr>
            <w:r w:rsidRPr="001E4AAA">
              <w:rPr>
                <w:rFonts w:ascii="Times New Roman" w:hAnsi="Times New Roman" w:cs="Times New Roman"/>
                <w:sz w:val="24"/>
                <w:szCs w:val="24"/>
              </w:rPr>
              <w:t>P1</w:t>
            </w:r>
          </w:p>
        </w:tc>
        <w:tc>
          <w:tcPr>
            <w:tcW w:w="0" w:type="auto"/>
            <w:hideMark/>
          </w:tcPr>
          <w:p w14:paraId="3781B024" w14:textId="77777777" w:rsidR="001E4AAA" w:rsidRPr="001E4AAA" w:rsidRDefault="00561450" w:rsidP="001E4AAA">
            <w:pPr>
              <w:spacing w:after="160" w:line="259" w:lineRule="auto"/>
              <w:jc w:val="both"/>
              <w:rPr>
                <w:rFonts w:ascii="Times New Roman" w:hAnsi="Times New Roman" w:cs="Times New Roman"/>
                <w:sz w:val="24"/>
                <w:szCs w:val="24"/>
              </w:rPr>
            </w:pPr>
            <w:r w:rsidRPr="001E4AAA">
              <w:rPr>
                <w:rFonts w:ascii="Times New Roman" w:hAnsi="Times New Roman" w:cs="Times New Roman"/>
                <w:sz w:val="24"/>
                <w:szCs w:val="24"/>
              </w:rPr>
              <w:t>Fever, Cough</w:t>
            </w:r>
          </w:p>
        </w:tc>
      </w:tr>
      <w:tr w:rsidR="001E4AAA" w:rsidRPr="001E4AAA" w14:paraId="68A7A510" w14:textId="77777777" w:rsidTr="001E4AAA">
        <w:tc>
          <w:tcPr>
            <w:tcW w:w="0" w:type="auto"/>
            <w:hideMark/>
          </w:tcPr>
          <w:p w14:paraId="494664DD" w14:textId="77777777" w:rsidR="001E4AAA" w:rsidRPr="001E4AAA" w:rsidRDefault="00561450" w:rsidP="001E4AAA">
            <w:pPr>
              <w:spacing w:after="160" w:line="259" w:lineRule="auto"/>
              <w:jc w:val="both"/>
              <w:rPr>
                <w:rFonts w:ascii="Times New Roman" w:hAnsi="Times New Roman" w:cs="Times New Roman"/>
                <w:sz w:val="24"/>
                <w:szCs w:val="24"/>
              </w:rPr>
            </w:pPr>
            <w:r w:rsidRPr="001E4AAA">
              <w:rPr>
                <w:rFonts w:ascii="Times New Roman" w:hAnsi="Times New Roman" w:cs="Times New Roman"/>
                <w:sz w:val="24"/>
                <w:szCs w:val="24"/>
              </w:rPr>
              <w:t>P2</w:t>
            </w:r>
          </w:p>
        </w:tc>
        <w:tc>
          <w:tcPr>
            <w:tcW w:w="0" w:type="auto"/>
            <w:hideMark/>
          </w:tcPr>
          <w:p w14:paraId="2C98454F" w14:textId="77777777" w:rsidR="001E4AAA" w:rsidRPr="001E4AAA" w:rsidRDefault="00561450" w:rsidP="001E4AAA">
            <w:pPr>
              <w:spacing w:after="160" w:line="259" w:lineRule="auto"/>
              <w:jc w:val="both"/>
              <w:rPr>
                <w:rFonts w:ascii="Times New Roman" w:hAnsi="Times New Roman" w:cs="Times New Roman"/>
                <w:sz w:val="24"/>
                <w:szCs w:val="24"/>
              </w:rPr>
            </w:pPr>
            <w:r w:rsidRPr="001E4AAA">
              <w:rPr>
                <w:rFonts w:ascii="Times New Roman" w:hAnsi="Times New Roman" w:cs="Times New Roman"/>
                <w:sz w:val="24"/>
                <w:szCs w:val="24"/>
              </w:rPr>
              <w:t>Fever, Headache</w:t>
            </w:r>
          </w:p>
        </w:tc>
      </w:tr>
      <w:tr w:rsidR="001E4AAA" w:rsidRPr="001E4AAA" w14:paraId="081EC640" w14:textId="77777777" w:rsidTr="001E4AAA">
        <w:tc>
          <w:tcPr>
            <w:tcW w:w="0" w:type="auto"/>
            <w:hideMark/>
          </w:tcPr>
          <w:p w14:paraId="02744DF4" w14:textId="77777777" w:rsidR="001E4AAA" w:rsidRPr="001E4AAA" w:rsidRDefault="00561450" w:rsidP="001E4AAA">
            <w:pPr>
              <w:spacing w:after="160" w:line="259" w:lineRule="auto"/>
              <w:jc w:val="both"/>
              <w:rPr>
                <w:rFonts w:ascii="Times New Roman" w:hAnsi="Times New Roman" w:cs="Times New Roman"/>
                <w:sz w:val="24"/>
                <w:szCs w:val="24"/>
              </w:rPr>
            </w:pPr>
            <w:r w:rsidRPr="001E4AAA">
              <w:rPr>
                <w:rFonts w:ascii="Times New Roman" w:hAnsi="Times New Roman" w:cs="Times New Roman"/>
                <w:sz w:val="24"/>
                <w:szCs w:val="24"/>
              </w:rPr>
              <w:t>P3</w:t>
            </w:r>
          </w:p>
        </w:tc>
        <w:tc>
          <w:tcPr>
            <w:tcW w:w="0" w:type="auto"/>
            <w:hideMark/>
          </w:tcPr>
          <w:p w14:paraId="42DF35C6" w14:textId="77777777" w:rsidR="001E4AAA" w:rsidRPr="001E4AAA" w:rsidRDefault="00561450" w:rsidP="001E4AAA">
            <w:pPr>
              <w:spacing w:after="160" w:line="259" w:lineRule="auto"/>
              <w:jc w:val="both"/>
              <w:rPr>
                <w:rFonts w:ascii="Times New Roman" w:hAnsi="Times New Roman" w:cs="Times New Roman"/>
                <w:sz w:val="24"/>
                <w:szCs w:val="24"/>
              </w:rPr>
            </w:pPr>
            <w:r w:rsidRPr="001E4AAA">
              <w:rPr>
                <w:rFonts w:ascii="Times New Roman" w:hAnsi="Times New Roman" w:cs="Times New Roman"/>
                <w:sz w:val="24"/>
                <w:szCs w:val="24"/>
              </w:rPr>
              <w:t>Cough, Headache</w:t>
            </w:r>
          </w:p>
        </w:tc>
      </w:tr>
      <w:tr w:rsidR="001E4AAA" w:rsidRPr="001E4AAA" w14:paraId="41CAD076" w14:textId="77777777" w:rsidTr="001E4AAA">
        <w:tc>
          <w:tcPr>
            <w:tcW w:w="0" w:type="auto"/>
            <w:hideMark/>
          </w:tcPr>
          <w:p w14:paraId="1FA83D26" w14:textId="77777777" w:rsidR="001E4AAA" w:rsidRPr="001E4AAA" w:rsidRDefault="00561450" w:rsidP="001E4AAA">
            <w:pPr>
              <w:spacing w:after="160" w:line="259" w:lineRule="auto"/>
              <w:jc w:val="both"/>
              <w:rPr>
                <w:rFonts w:ascii="Times New Roman" w:hAnsi="Times New Roman" w:cs="Times New Roman"/>
                <w:sz w:val="24"/>
                <w:szCs w:val="24"/>
              </w:rPr>
            </w:pPr>
            <w:r w:rsidRPr="001E4AAA">
              <w:rPr>
                <w:rFonts w:ascii="Times New Roman" w:hAnsi="Times New Roman" w:cs="Times New Roman"/>
                <w:sz w:val="24"/>
                <w:szCs w:val="24"/>
              </w:rPr>
              <w:t>P4</w:t>
            </w:r>
          </w:p>
        </w:tc>
        <w:tc>
          <w:tcPr>
            <w:tcW w:w="0" w:type="auto"/>
            <w:hideMark/>
          </w:tcPr>
          <w:p w14:paraId="143EA19D" w14:textId="77777777" w:rsidR="001E4AAA" w:rsidRPr="001E4AAA" w:rsidRDefault="00561450" w:rsidP="001E4AAA">
            <w:pPr>
              <w:spacing w:after="160" w:line="259" w:lineRule="auto"/>
              <w:jc w:val="both"/>
              <w:rPr>
                <w:rFonts w:ascii="Times New Roman" w:hAnsi="Times New Roman" w:cs="Times New Roman"/>
                <w:sz w:val="24"/>
                <w:szCs w:val="24"/>
              </w:rPr>
            </w:pPr>
            <w:r w:rsidRPr="001E4AAA">
              <w:rPr>
                <w:rFonts w:ascii="Times New Roman" w:hAnsi="Times New Roman" w:cs="Times New Roman"/>
                <w:sz w:val="24"/>
                <w:szCs w:val="24"/>
              </w:rPr>
              <w:t>Fever, Cough, Headache</w:t>
            </w:r>
          </w:p>
        </w:tc>
      </w:tr>
      <w:tr w:rsidR="001E4AAA" w:rsidRPr="001E4AAA" w14:paraId="2DBE7CAE" w14:textId="77777777" w:rsidTr="001E4AAA">
        <w:tc>
          <w:tcPr>
            <w:tcW w:w="0" w:type="auto"/>
            <w:hideMark/>
          </w:tcPr>
          <w:p w14:paraId="1CAC2333" w14:textId="77777777" w:rsidR="001E4AAA" w:rsidRPr="001E4AAA" w:rsidRDefault="00561450" w:rsidP="001E4AAA">
            <w:pPr>
              <w:spacing w:after="160" w:line="259" w:lineRule="auto"/>
              <w:jc w:val="both"/>
              <w:rPr>
                <w:rFonts w:ascii="Times New Roman" w:hAnsi="Times New Roman" w:cs="Times New Roman"/>
                <w:sz w:val="24"/>
                <w:szCs w:val="24"/>
              </w:rPr>
            </w:pPr>
            <w:r w:rsidRPr="001E4AAA">
              <w:rPr>
                <w:rFonts w:ascii="Times New Roman" w:hAnsi="Times New Roman" w:cs="Times New Roman"/>
                <w:sz w:val="24"/>
                <w:szCs w:val="24"/>
              </w:rPr>
              <w:t>P5</w:t>
            </w:r>
          </w:p>
        </w:tc>
        <w:tc>
          <w:tcPr>
            <w:tcW w:w="0" w:type="auto"/>
            <w:hideMark/>
          </w:tcPr>
          <w:p w14:paraId="12CF1753" w14:textId="77777777" w:rsidR="001E4AAA" w:rsidRPr="001E4AAA" w:rsidRDefault="00561450" w:rsidP="001E4AAA">
            <w:pPr>
              <w:spacing w:after="160" w:line="259" w:lineRule="auto"/>
              <w:jc w:val="both"/>
              <w:rPr>
                <w:rFonts w:ascii="Times New Roman" w:hAnsi="Times New Roman" w:cs="Times New Roman"/>
                <w:sz w:val="24"/>
                <w:szCs w:val="24"/>
              </w:rPr>
            </w:pPr>
            <w:r w:rsidRPr="001E4AAA">
              <w:rPr>
                <w:rFonts w:ascii="Times New Roman" w:hAnsi="Times New Roman" w:cs="Times New Roman"/>
                <w:sz w:val="24"/>
                <w:szCs w:val="24"/>
              </w:rPr>
              <w:t>Fever, Fatigue</w:t>
            </w:r>
          </w:p>
        </w:tc>
      </w:tr>
    </w:tbl>
    <w:p w14:paraId="7FC1FB85" w14:textId="77777777" w:rsidR="001E4AAA" w:rsidRPr="001E4AAA" w:rsidRDefault="00561450" w:rsidP="001E4AAA">
      <w:pPr>
        <w:jc w:val="both"/>
        <w:rPr>
          <w:rFonts w:ascii="Times New Roman" w:hAnsi="Times New Roman" w:cs="Times New Roman"/>
          <w:b/>
          <w:bCs/>
          <w:sz w:val="24"/>
          <w:szCs w:val="24"/>
        </w:rPr>
      </w:pPr>
      <w:r w:rsidRPr="001E4AAA">
        <w:rPr>
          <w:rFonts w:ascii="Times New Roman" w:hAnsi="Times New Roman" w:cs="Times New Roman"/>
          <w:b/>
          <w:bCs/>
          <w:sz w:val="24"/>
          <w:szCs w:val="24"/>
        </w:rPr>
        <w:t>Step 1: Support of individual symptoms</w:t>
      </w:r>
    </w:p>
    <w:p w14:paraId="4FDB1520" w14:textId="77777777" w:rsidR="001E4AAA" w:rsidRPr="001E4AAA" w:rsidRDefault="00561450" w:rsidP="001E4AAA">
      <w:pPr>
        <w:numPr>
          <w:ilvl w:val="0"/>
          <w:numId w:val="1"/>
        </w:numPr>
        <w:jc w:val="both"/>
        <w:rPr>
          <w:rFonts w:ascii="Times New Roman" w:hAnsi="Times New Roman" w:cs="Times New Roman"/>
          <w:sz w:val="24"/>
          <w:szCs w:val="24"/>
        </w:rPr>
      </w:pPr>
      <w:r w:rsidRPr="001E4AAA">
        <w:rPr>
          <w:rFonts w:ascii="Times New Roman" w:hAnsi="Times New Roman" w:cs="Times New Roman"/>
          <w:b/>
          <w:bCs/>
          <w:sz w:val="24"/>
          <w:szCs w:val="24"/>
        </w:rPr>
        <w:t>Fever</w:t>
      </w:r>
      <w:r w:rsidRPr="001E4AAA">
        <w:rPr>
          <w:rFonts w:ascii="Times New Roman" w:hAnsi="Times New Roman" w:cs="Times New Roman"/>
          <w:sz w:val="24"/>
          <w:szCs w:val="24"/>
        </w:rPr>
        <w:t xml:space="preserve"> → P1, P2, P4, P5 = </w:t>
      </w:r>
      <w:r w:rsidRPr="001E4AAA">
        <w:rPr>
          <w:rFonts w:ascii="Times New Roman" w:hAnsi="Times New Roman" w:cs="Times New Roman"/>
          <w:b/>
          <w:bCs/>
          <w:sz w:val="24"/>
          <w:szCs w:val="24"/>
        </w:rPr>
        <w:t>4/5 = 80%</w:t>
      </w:r>
    </w:p>
    <w:p w14:paraId="22C6578D" w14:textId="77777777" w:rsidR="001E4AAA" w:rsidRPr="001E4AAA" w:rsidRDefault="00561450" w:rsidP="001E4AAA">
      <w:pPr>
        <w:numPr>
          <w:ilvl w:val="0"/>
          <w:numId w:val="1"/>
        </w:numPr>
        <w:jc w:val="both"/>
        <w:rPr>
          <w:rFonts w:ascii="Times New Roman" w:hAnsi="Times New Roman" w:cs="Times New Roman"/>
          <w:sz w:val="24"/>
          <w:szCs w:val="24"/>
        </w:rPr>
      </w:pPr>
      <w:r w:rsidRPr="001E4AAA">
        <w:rPr>
          <w:rFonts w:ascii="Times New Roman" w:hAnsi="Times New Roman" w:cs="Times New Roman"/>
          <w:b/>
          <w:bCs/>
          <w:sz w:val="24"/>
          <w:szCs w:val="24"/>
        </w:rPr>
        <w:t>Cough</w:t>
      </w:r>
      <w:r w:rsidRPr="001E4AAA">
        <w:rPr>
          <w:rFonts w:ascii="Times New Roman" w:hAnsi="Times New Roman" w:cs="Times New Roman"/>
          <w:sz w:val="24"/>
          <w:szCs w:val="24"/>
        </w:rPr>
        <w:t xml:space="preserve"> → P1, P3, P4 = </w:t>
      </w:r>
      <w:r w:rsidRPr="001E4AAA">
        <w:rPr>
          <w:rFonts w:ascii="Times New Roman" w:hAnsi="Times New Roman" w:cs="Times New Roman"/>
          <w:b/>
          <w:bCs/>
          <w:sz w:val="24"/>
          <w:szCs w:val="24"/>
        </w:rPr>
        <w:t>3/5 = 60%</w:t>
      </w:r>
    </w:p>
    <w:p w14:paraId="2E19776B" w14:textId="77777777" w:rsidR="001E4AAA" w:rsidRPr="001E4AAA" w:rsidRDefault="00561450" w:rsidP="001E4AAA">
      <w:pPr>
        <w:numPr>
          <w:ilvl w:val="0"/>
          <w:numId w:val="1"/>
        </w:numPr>
        <w:jc w:val="both"/>
        <w:rPr>
          <w:rFonts w:ascii="Times New Roman" w:hAnsi="Times New Roman" w:cs="Times New Roman"/>
          <w:sz w:val="24"/>
          <w:szCs w:val="24"/>
        </w:rPr>
      </w:pPr>
      <w:r w:rsidRPr="001E4AAA">
        <w:rPr>
          <w:rFonts w:ascii="Times New Roman" w:hAnsi="Times New Roman" w:cs="Times New Roman"/>
          <w:b/>
          <w:bCs/>
          <w:sz w:val="24"/>
          <w:szCs w:val="24"/>
        </w:rPr>
        <w:t>Headache</w:t>
      </w:r>
      <w:r w:rsidRPr="001E4AAA">
        <w:rPr>
          <w:rFonts w:ascii="Times New Roman" w:hAnsi="Times New Roman" w:cs="Times New Roman"/>
          <w:sz w:val="24"/>
          <w:szCs w:val="24"/>
        </w:rPr>
        <w:t xml:space="preserve"> → P2, P3, P4 = </w:t>
      </w:r>
      <w:r w:rsidRPr="001E4AAA">
        <w:rPr>
          <w:rFonts w:ascii="Times New Roman" w:hAnsi="Times New Roman" w:cs="Times New Roman"/>
          <w:b/>
          <w:bCs/>
          <w:sz w:val="24"/>
          <w:szCs w:val="24"/>
        </w:rPr>
        <w:t>3/5 = 60%</w:t>
      </w:r>
    </w:p>
    <w:p w14:paraId="22070A61" w14:textId="77777777" w:rsidR="001E4AAA" w:rsidRPr="001E4AAA" w:rsidRDefault="00561450" w:rsidP="001E4AAA">
      <w:pPr>
        <w:numPr>
          <w:ilvl w:val="0"/>
          <w:numId w:val="1"/>
        </w:numPr>
        <w:jc w:val="both"/>
        <w:rPr>
          <w:rFonts w:ascii="Times New Roman" w:hAnsi="Times New Roman" w:cs="Times New Roman"/>
          <w:sz w:val="24"/>
          <w:szCs w:val="24"/>
        </w:rPr>
      </w:pPr>
      <w:r w:rsidRPr="001E4AAA">
        <w:rPr>
          <w:rFonts w:ascii="Times New Roman" w:hAnsi="Times New Roman" w:cs="Times New Roman"/>
          <w:b/>
          <w:bCs/>
          <w:sz w:val="24"/>
          <w:szCs w:val="24"/>
        </w:rPr>
        <w:t>Fatigue</w:t>
      </w:r>
      <w:r w:rsidRPr="001E4AAA">
        <w:rPr>
          <w:rFonts w:ascii="Times New Roman" w:hAnsi="Times New Roman" w:cs="Times New Roman"/>
          <w:sz w:val="24"/>
          <w:szCs w:val="24"/>
        </w:rPr>
        <w:t xml:space="preserve"> → P5 = </w:t>
      </w:r>
      <w:r w:rsidRPr="001E4AAA">
        <w:rPr>
          <w:rFonts w:ascii="Times New Roman" w:hAnsi="Times New Roman" w:cs="Times New Roman"/>
          <w:b/>
          <w:bCs/>
          <w:sz w:val="24"/>
          <w:szCs w:val="24"/>
        </w:rPr>
        <w:t>1/5 = 20%</w:t>
      </w:r>
    </w:p>
    <w:p w14:paraId="03260229" w14:textId="77777777" w:rsidR="001E4AAA" w:rsidRPr="001E4AAA" w:rsidRDefault="00561450" w:rsidP="001E4AAA">
      <w:pPr>
        <w:jc w:val="both"/>
        <w:rPr>
          <w:rFonts w:ascii="Times New Roman" w:hAnsi="Times New Roman" w:cs="Times New Roman"/>
          <w:sz w:val="24"/>
          <w:szCs w:val="24"/>
        </w:rPr>
      </w:pPr>
      <w:r w:rsidRPr="001E4AAA">
        <w:rPr>
          <w:rFonts w:ascii="Times New Roman" w:hAnsi="Times New Roman" w:cs="Times New Roman"/>
          <w:sz w:val="24"/>
          <w:szCs w:val="24"/>
        </w:rPr>
        <w:t>So the frequent symptoms are Fever, Cough, and Headache.</w:t>
      </w:r>
    </w:p>
    <w:p w14:paraId="642D86FB" w14:textId="77777777" w:rsidR="001E4AAA" w:rsidRPr="001E4AAA" w:rsidRDefault="00561450" w:rsidP="001E4AAA">
      <w:pPr>
        <w:jc w:val="both"/>
        <w:rPr>
          <w:rFonts w:ascii="Times New Roman" w:hAnsi="Times New Roman" w:cs="Times New Roman"/>
          <w:b/>
          <w:bCs/>
          <w:sz w:val="24"/>
          <w:szCs w:val="24"/>
        </w:rPr>
      </w:pPr>
      <w:r w:rsidRPr="001E4AAA">
        <w:rPr>
          <w:rFonts w:ascii="Times New Roman" w:hAnsi="Times New Roman" w:cs="Times New Roman"/>
          <w:b/>
          <w:bCs/>
          <w:sz w:val="24"/>
          <w:szCs w:val="24"/>
        </w:rPr>
        <w:t>Step 2: Frequent itemsets containing Fever</w:t>
      </w:r>
    </w:p>
    <w:p w14:paraId="41A02BD8" w14:textId="77777777" w:rsidR="001E4AAA" w:rsidRPr="001E4AAA" w:rsidRDefault="00561450" w:rsidP="001E4AAA">
      <w:pPr>
        <w:jc w:val="both"/>
        <w:rPr>
          <w:rFonts w:ascii="Times New Roman" w:hAnsi="Times New Roman" w:cs="Times New Roman"/>
          <w:sz w:val="24"/>
          <w:szCs w:val="24"/>
        </w:rPr>
      </w:pPr>
      <w:r w:rsidRPr="001E4AAA">
        <w:rPr>
          <w:rFonts w:ascii="Times New Roman" w:hAnsi="Times New Roman" w:cs="Times New Roman"/>
          <w:b/>
          <w:bCs/>
          <w:sz w:val="24"/>
          <w:szCs w:val="24"/>
        </w:rPr>
        <w:t>{Fever, Cough}</w:t>
      </w:r>
    </w:p>
    <w:p w14:paraId="38BED416" w14:textId="77777777" w:rsidR="001E4AAA" w:rsidRPr="001E4AAA" w:rsidRDefault="00561450" w:rsidP="001E4AAA">
      <w:pPr>
        <w:jc w:val="both"/>
        <w:rPr>
          <w:rFonts w:ascii="Times New Roman" w:hAnsi="Times New Roman" w:cs="Times New Roman"/>
          <w:sz w:val="24"/>
          <w:szCs w:val="24"/>
        </w:rPr>
      </w:pPr>
      <w:r w:rsidRPr="001E4AAA">
        <w:rPr>
          <w:rFonts w:ascii="Times New Roman" w:hAnsi="Times New Roman" w:cs="Times New Roman"/>
          <w:sz w:val="24"/>
          <w:szCs w:val="24"/>
        </w:rPr>
        <w:t>Occurs in P1 and P4:</w:t>
      </w:r>
    </w:p>
    <w:p w14:paraId="0BDB28F0" w14:textId="77777777" w:rsidR="001E4AAA" w:rsidRPr="001E4AAA" w:rsidRDefault="00561450" w:rsidP="001E4AAA">
      <w:pPr>
        <w:jc w:val="both"/>
        <w:rPr>
          <w:rFonts w:ascii="Times New Roman" w:hAnsi="Times New Roman" w:cs="Times New Roman"/>
          <w:sz w:val="24"/>
          <w:szCs w:val="24"/>
        </w:rPr>
      </w:pPr>
      <m:oMathPara>
        <m:oMath>
          <m:r>
            <w:rPr>
              <w:rFonts w:ascii="Cambria Math" w:hAnsi="Cambria Math" w:cs="Times New Roman"/>
              <w:sz w:val="24"/>
              <w:szCs w:val="24"/>
            </w:rPr>
            <m:t>Support</m:t>
          </m:r>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2</m:t>
              </m:r>
            </m:num>
            <m:den>
              <m:r>
                <w:rPr>
                  <w:rFonts w:ascii="Cambria Math" w:hAnsi="Cambria Math" w:cs="Times New Roman"/>
                  <w:sz w:val="24"/>
                  <w:szCs w:val="24"/>
                </w:rPr>
                <m:t>5</m:t>
              </m:r>
            </m:den>
          </m:f>
          <m:r>
            <w:rPr>
              <w:rFonts w:ascii="Cambria Math" w:hAnsi="Cambria Math" w:cs="Times New Roman"/>
              <w:sz w:val="24"/>
              <w:szCs w:val="24"/>
            </w:rPr>
            <m:t>×100=40%</m:t>
          </m:r>
        </m:oMath>
      </m:oMathPara>
    </w:p>
    <w:p w14:paraId="71BE239A" w14:textId="77777777" w:rsidR="001E4AAA" w:rsidRPr="001E4AAA" w:rsidRDefault="00561450" w:rsidP="001E4AAA">
      <w:pPr>
        <w:jc w:val="both"/>
        <w:rPr>
          <w:rFonts w:ascii="Times New Roman" w:hAnsi="Times New Roman" w:cs="Times New Roman"/>
          <w:sz w:val="24"/>
          <w:szCs w:val="24"/>
        </w:rPr>
      </w:pPr>
      <w:r w:rsidRPr="001E4AAA">
        <w:rPr>
          <w:rFonts w:ascii="Times New Roman" w:hAnsi="Times New Roman" w:cs="Times New Roman"/>
          <w:sz w:val="24"/>
          <w:szCs w:val="24"/>
        </w:rPr>
        <w:t xml:space="preserve">Since </w:t>
      </w:r>
      <w:r w:rsidRPr="001E4AAA">
        <w:rPr>
          <w:rFonts w:ascii="Times New Roman" w:hAnsi="Times New Roman" w:cs="Times New Roman"/>
          <w:b/>
          <w:bCs/>
          <w:sz w:val="24"/>
          <w:szCs w:val="24"/>
        </w:rPr>
        <w:t>40% &lt; 50%</w:t>
      </w:r>
      <w:r w:rsidRPr="001E4AAA">
        <w:rPr>
          <w:rFonts w:ascii="Times New Roman" w:hAnsi="Times New Roman" w:cs="Times New Roman"/>
          <w:sz w:val="24"/>
          <w:szCs w:val="24"/>
        </w:rPr>
        <w:t xml:space="preserve">, it is </w:t>
      </w:r>
      <w:r w:rsidRPr="001E4AAA">
        <w:rPr>
          <w:rFonts w:ascii="Times New Roman" w:hAnsi="Times New Roman" w:cs="Times New Roman"/>
          <w:b/>
          <w:bCs/>
          <w:sz w:val="24"/>
          <w:szCs w:val="24"/>
        </w:rPr>
        <w:t>not valid</w:t>
      </w:r>
      <w:r w:rsidRPr="001E4AAA">
        <w:rPr>
          <w:rFonts w:ascii="Times New Roman" w:hAnsi="Times New Roman" w:cs="Times New Roman"/>
          <w:sz w:val="24"/>
          <w:szCs w:val="24"/>
        </w:rPr>
        <w:t>.</w:t>
      </w:r>
    </w:p>
    <w:p w14:paraId="2668AF6D" w14:textId="77777777" w:rsidR="001E4AAA" w:rsidRPr="001E4AAA" w:rsidRDefault="00561450" w:rsidP="001E4AAA">
      <w:pPr>
        <w:jc w:val="both"/>
        <w:rPr>
          <w:rFonts w:ascii="Times New Roman" w:hAnsi="Times New Roman" w:cs="Times New Roman"/>
          <w:sz w:val="24"/>
          <w:szCs w:val="24"/>
        </w:rPr>
      </w:pPr>
      <w:r w:rsidRPr="001E4AAA">
        <w:rPr>
          <w:rFonts w:ascii="Times New Roman" w:hAnsi="Times New Roman" w:cs="Times New Roman"/>
          <w:b/>
          <w:bCs/>
          <w:sz w:val="24"/>
          <w:szCs w:val="24"/>
        </w:rPr>
        <w:t>{Fever, Headache}</w:t>
      </w:r>
    </w:p>
    <w:p w14:paraId="191EB268" w14:textId="77777777" w:rsidR="001E4AAA" w:rsidRPr="001E4AAA" w:rsidRDefault="00561450" w:rsidP="001E4AAA">
      <w:pPr>
        <w:jc w:val="both"/>
        <w:rPr>
          <w:rFonts w:ascii="Times New Roman" w:hAnsi="Times New Roman" w:cs="Times New Roman"/>
          <w:sz w:val="24"/>
          <w:szCs w:val="24"/>
        </w:rPr>
      </w:pPr>
      <w:r w:rsidRPr="001E4AAA">
        <w:rPr>
          <w:rFonts w:ascii="Times New Roman" w:hAnsi="Times New Roman" w:cs="Times New Roman"/>
          <w:sz w:val="24"/>
          <w:szCs w:val="24"/>
        </w:rPr>
        <w:t>Occurs in P2 and P4:</w:t>
      </w:r>
    </w:p>
    <w:p w14:paraId="49AEF009" w14:textId="77777777" w:rsidR="001E4AAA" w:rsidRPr="001E4AAA" w:rsidRDefault="00561450" w:rsidP="001E4AAA">
      <w:pPr>
        <w:jc w:val="both"/>
        <w:rPr>
          <w:rFonts w:ascii="Times New Roman" w:hAnsi="Times New Roman" w:cs="Times New Roman"/>
          <w:sz w:val="24"/>
          <w:szCs w:val="24"/>
        </w:rPr>
      </w:pPr>
      <m:oMathPara>
        <m:oMath>
          <m:r>
            <w:rPr>
              <w:rFonts w:ascii="Cambria Math" w:hAnsi="Cambria Math" w:cs="Times New Roman"/>
              <w:sz w:val="24"/>
              <w:szCs w:val="24"/>
            </w:rPr>
            <m:t>Support</m:t>
          </m:r>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2</m:t>
              </m:r>
            </m:num>
            <m:den>
              <m:r>
                <w:rPr>
                  <w:rFonts w:ascii="Cambria Math" w:hAnsi="Cambria Math" w:cs="Times New Roman"/>
                  <w:sz w:val="24"/>
                  <w:szCs w:val="24"/>
                </w:rPr>
                <m:t>5</m:t>
              </m:r>
            </m:den>
          </m:f>
          <m:r>
            <w:rPr>
              <w:rFonts w:ascii="Cambria Math" w:hAnsi="Cambria Math" w:cs="Times New Roman"/>
              <w:sz w:val="24"/>
              <w:szCs w:val="24"/>
            </w:rPr>
            <m:t>×100=40%</m:t>
          </m:r>
        </m:oMath>
      </m:oMathPara>
    </w:p>
    <w:p w14:paraId="573B6235" w14:textId="77777777" w:rsidR="001E4AAA" w:rsidRPr="001E4AAA" w:rsidRDefault="00561450" w:rsidP="001E4AAA">
      <w:pPr>
        <w:jc w:val="both"/>
        <w:rPr>
          <w:rFonts w:ascii="Times New Roman" w:hAnsi="Times New Roman" w:cs="Times New Roman"/>
          <w:sz w:val="24"/>
          <w:szCs w:val="24"/>
        </w:rPr>
      </w:pPr>
      <w:r w:rsidRPr="001E4AAA">
        <w:rPr>
          <w:rFonts w:ascii="Times New Roman" w:hAnsi="Times New Roman" w:cs="Times New Roman"/>
          <w:sz w:val="24"/>
          <w:szCs w:val="24"/>
        </w:rPr>
        <w:t xml:space="preserve">Since </w:t>
      </w:r>
      <w:r w:rsidRPr="001E4AAA">
        <w:rPr>
          <w:rFonts w:ascii="Times New Roman" w:hAnsi="Times New Roman" w:cs="Times New Roman"/>
          <w:b/>
          <w:bCs/>
          <w:sz w:val="24"/>
          <w:szCs w:val="24"/>
        </w:rPr>
        <w:t>40% &lt; 50%</w:t>
      </w:r>
      <w:r w:rsidRPr="001E4AAA">
        <w:rPr>
          <w:rFonts w:ascii="Times New Roman" w:hAnsi="Times New Roman" w:cs="Times New Roman"/>
          <w:sz w:val="24"/>
          <w:szCs w:val="24"/>
        </w:rPr>
        <w:t xml:space="preserve">, it is </w:t>
      </w:r>
      <w:r w:rsidRPr="001E4AAA">
        <w:rPr>
          <w:rFonts w:ascii="Times New Roman" w:hAnsi="Times New Roman" w:cs="Times New Roman"/>
          <w:b/>
          <w:bCs/>
          <w:sz w:val="24"/>
          <w:szCs w:val="24"/>
        </w:rPr>
        <w:t>not valid</w:t>
      </w:r>
      <w:r w:rsidRPr="001E4AAA">
        <w:rPr>
          <w:rFonts w:ascii="Times New Roman" w:hAnsi="Times New Roman" w:cs="Times New Roman"/>
          <w:sz w:val="24"/>
          <w:szCs w:val="24"/>
        </w:rPr>
        <w:t>.</w:t>
      </w:r>
    </w:p>
    <w:p w14:paraId="1C337C66" w14:textId="77777777" w:rsidR="001E4AAA" w:rsidRPr="001E4AAA" w:rsidRDefault="00561450" w:rsidP="001E4AAA">
      <w:pPr>
        <w:jc w:val="both"/>
        <w:rPr>
          <w:rFonts w:ascii="Times New Roman" w:hAnsi="Times New Roman" w:cs="Times New Roman"/>
          <w:sz w:val="24"/>
          <w:szCs w:val="24"/>
        </w:rPr>
      </w:pPr>
      <w:r w:rsidRPr="001E4AAA">
        <w:rPr>
          <w:rFonts w:ascii="Times New Roman" w:hAnsi="Times New Roman" w:cs="Times New Roman"/>
          <w:b/>
          <w:bCs/>
          <w:sz w:val="24"/>
          <w:szCs w:val="24"/>
        </w:rPr>
        <w:t>{Fever, Cough, Hea</w:t>
      </w:r>
      <w:r w:rsidRPr="001E4AAA">
        <w:rPr>
          <w:rFonts w:ascii="Times New Roman" w:hAnsi="Times New Roman" w:cs="Times New Roman"/>
          <w:b/>
          <w:bCs/>
          <w:sz w:val="24"/>
          <w:szCs w:val="24"/>
        </w:rPr>
        <w:t>dache}</w:t>
      </w:r>
    </w:p>
    <w:p w14:paraId="7E38132B" w14:textId="77777777" w:rsidR="001E4AAA" w:rsidRPr="001E4AAA" w:rsidRDefault="00561450" w:rsidP="001E4AAA">
      <w:pPr>
        <w:jc w:val="both"/>
        <w:rPr>
          <w:rFonts w:ascii="Times New Roman" w:hAnsi="Times New Roman" w:cs="Times New Roman"/>
          <w:sz w:val="24"/>
          <w:szCs w:val="24"/>
        </w:rPr>
      </w:pPr>
      <w:r w:rsidRPr="001E4AAA">
        <w:rPr>
          <w:rFonts w:ascii="Times New Roman" w:hAnsi="Times New Roman" w:cs="Times New Roman"/>
          <w:sz w:val="24"/>
          <w:szCs w:val="24"/>
        </w:rPr>
        <w:t>Occurs only in P4:</w:t>
      </w:r>
    </w:p>
    <w:p w14:paraId="484448B7" w14:textId="77777777" w:rsidR="001E4AAA" w:rsidRPr="001E4AAA" w:rsidRDefault="00561450" w:rsidP="001E4AAA">
      <w:pPr>
        <w:jc w:val="both"/>
        <w:rPr>
          <w:rFonts w:ascii="Times New Roman" w:hAnsi="Times New Roman" w:cs="Times New Roman"/>
          <w:sz w:val="24"/>
          <w:szCs w:val="24"/>
        </w:rPr>
      </w:pPr>
      <m:oMathPara>
        <m:oMath>
          <m:r>
            <w:rPr>
              <w:rFonts w:ascii="Cambria Math" w:hAnsi="Cambria Math" w:cs="Times New Roman"/>
              <w:sz w:val="24"/>
              <w:szCs w:val="24"/>
            </w:rPr>
            <m:t>Support</m:t>
          </m:r>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1</m:t>
              </m:r>
            </m:num>
            <m:den>
              <m:r>
                <w:rPr>
                  <w:rFonts w:ascii="Cambria Math" w:hAnsi="Cambria Math" w:cs="Times New Roman"/>
                  <w:sz w:val="24"/>
                  <w:szCs w:val="24"/>
                </w:rPr>
                <m:t>5</m:t>
              </m:r>
            </m:den>
          </m:f>
          <m:r>
            <w:rPr>
              <w:rFonts w:ascii="Cambria Math" w:hAnsi="Cambria Math" w:cs="Times New Roman"/>
              <w:sz w:val="24"/>
              <w:szCs w:val="24"/>
            </w:rPr>
            <m:t>×100=20%</m:t>
          </m:r>
        </m:oMath>
      </m:oMathPara>
    </w:p>
    <w:p w14:paraId="7EA66420" w14:textId="77777777" w:rsidR="001E4AAA" w:rsidRPr="001E4AAA" w:rsidRDefault="00561450" w:rsidP="001E4AAA">
      <w:pPr>
        <w:jc w:val="both"/>
        <w:rPr>
          <w:rFonts w:ascii="Times New Roman" w:hAnsi="Times New Roman" w:cs="Times New Roman"/>
          <w:sz w:val="24"/>
          <w:szCs w:val="24"/>
        </w:rPr>
      </w:pPr>
      <w:r w:rsidRPr="001E4AAA">
        <w:rPr>
          <w:rFonts w:ascii="Times New Roman" w:hAnsi="Times New Roman" w:cs="Times New Roman"/>
          <w:sz w:val="24"/>
          <w:szCs w:val="24"/>
        </w:rPr>
        <w:t xml:space="preserve">So it is also </w:t>
      </w:r>
      <w:r w:rsidRPr="001E4AAA">
        <w:rPr>
          <w:rFonts w:ascii="Times New Roman" w:hAnsi="Times New Roman" w:cs="Times New Roman"/>
          <w:b/>
          <w:bCs/>
          <w:sz w:val="24"/>
          <w:szCs w:val="24"/>
        </w:rPr>
        <w:t>not valid</w:t>
      </w:r>
      <w:r w:rsidRPr="001E4AAA">
        <w:rPr>
          <w:rFonts w:ascii="Times New Roman" w:hAnsi="Times New Roman" w:cs="Times New Roman"/>
          <w:sz w:val="24"/>
          <w:szCs w:val="24"/>
        </w:rPr>
        <w:t>.</w:t>
      </w:r>
    </w:p>
    <w:p w14:paraId="505C230C" w14:textId="77777777" w:rsidR="001E4AAA" w:rsidRPr="001E4AAA" w:rsidRDefault="00561450" w:rsidP="001E4AAA">
      <w:pPr>
        <w:jc w:val="both"/>
        <w:rPr>
          <w:rFonts w:ascii="Times New Roman" w:hAnsi="Times New Roman" w:cs="Times New Roman"/>
          <w:b/>
          <w:bCs/>
          <w:sz w:val="24"/>
          <w:szCs w:val="24"/>
        </w:rPr>
      </w:pPr>
      <w:r w:rsidRPr="001E4AAA">
        <w:rPr>
          <w:rFonts w:ascii="Times New Roman" w:hAnsi="Times New Roman" w:cs="Times New Roman"/>
          <w:b/>
          <w:bCs/>
          <w:sz w:val="24"/>
          <w:szCs w:val="24"/>
        </w:rPr>
        <w:t>Step 3: Association rules</w:t>
      </w:r>
    </w:p>
    <w:p w14:paraId="79B97446" w14:textId="77777777" w:rsidR="001E4AAA" w:rsidRPr="001E4AAA" w:rsidRDefault="00561450" w:rsidP="001E4AAA">
      <w:pPr>
        <w:jc w:val="both"/>
        <w:rPr>
          <w:rFonts w:ascii="Times New Roman" w:hAnsi="Times New Roman" w:cs="Times New Roman"/>
          <w:sz w:val="24"/>
          <w:szCs w:val="24"/>
        </w:rPr>
      </w:pPr>
      <w:r w:rsidRPr="001E4AAA">
        <w:rPr>
          <w:rFonts w:ascii="Times New Roman" w:hAnsi="Times New Roman" w:cs="Times New Roman"/>
          <w:sz w:val="24"/>
          <w:szCs w:val="24"/>
        </w:rPr>
        <w:t xml:space="preserve">Because every rule must contain </w:t>
      </w:r>
      <w:r w:rsidRPr="001E4AAA">
        <w:rPr>
          <w:rFonts w:ascii="Times New Roman" w:hAnsi="Times New Roman" w:cs="Times New Roman"/>
          <w:b/>
          <w:bCs/>
          <w:sz w:val="24"/>
          <w:szCs w:val="24"/>
        </w:rPr>
        <w:t>Fever</w:t>
      </w:r>
      <w:r w:rsidRPr="001E4AAA">
        <w:rPr>
          <w:rFonts w:ascii="Times New Roman" w:hAnsi="Times New Roman" w:cs="Times New Roman"/>
          <w:sz w:val="24"/>
          <w:szCs w:val="24"/>
        </w:rPr>
        <w:t>, possible rules include:</w:t>
      </w:r>
    </w:p>
    <w:p w14:paraId="5AAE975E" w14:textId="77777777" w:rsidR="001E4AAA" w:rsidRPr="001E4AAA" w:rsidRDefault="00561450" w:rsidP="001E4AAA">
      <w:pPr>
        <w:numPr>
          <w:ilvl w:val="0"/>
          <w:numId w:val="2"/>
        </w:numPr>
        <w:jc w:val="both"/>
        <w:rPr>
          <w:rFonts w:ascii="Times New Roman" w:hAnsi="Times New Roman" w:cs="Times New Roman"/>
          <w:sz w:val="24"/>
          <w:szCs w:val="24"/>
        </w:rPr>
      </w:pPr>
      <w:r w:rsidRPr="001E4AAA">
        <w:rPr>
          <w:rFonts w:ascii="Times New Roman" w:hAnsi="Times New Roman" w:cs="Times New Roman"/>
          <w:sz w:val="24"/>
          <w:szCs w:val="24"/>
        </w:rPr>
        <w:t>Fever → Cough</w:t>
      </w:r>
    </w:p>
    <w:p w14:paraId="76F1C763" w14:textId="77777777" w:rsidR="001E4AAA" w:rsidRPr="001E4AAA" w:rsidRDefault="00561450" w:rsidP="001E4AAA">
      <w:pPr>
        <w:numPr>
          <w:ilvl w:val="0"/>
          <w:numId w:val="2"/>
        </w:numPr>
        <w:jc w:val="both"/>
        <w:rPr>
          <w:rFonts w:ascii="Times New Roman" w:hAnsi="Times New Roman" w:cs="Times New Roman"/>
          <w:sz w:val="24"/>
          <w:szCs w:val="24"/>
        </w:rPr>
      </w:pPr>
      <w:r w:rsidRPr="001E4AAA">
        <w:rPr>
          <w:rFonts w:ascii="Times New Roman" w:hAnsi="Times New Roman" w:cs="Times New Roman"/>
          <w:sz w:val="24"/>
          <w:szCs w:val="24"/>
        </w:rPr>
        <w:t>Fever → Headache</w:t>
      </w:r>
    </w:p>
    <w:p w14:paraId="347B23CA" w14:textId="77777777" w:rsidR="001E4AAA" w:rsidRPr="001E4AAA" w:rsidRDefault="00561450" w:rsidP="001E4AAA">
      <w:pPr>
        <w:numPr>
          <w:ilvl w:val="0"/>
          <w:numId w:val="2"/>
        </w:numPr>
        <w:jc w:val="both"/>
        <w:rPr>
          <w:rFonts w:ascii="Times New Roman" w:hAnsi="Times New Roman" w:cs="Times New Roman"/>
          <w:sz w:val="24"/>
          <w:szCs w:val="24"/>
        </w:rPr>
      </w:pPr>
      <w:r w:rsidRPr="001E4AAA">
        <w:rPr>
          <w:rFonts w:ascii="Times New Roman" w:hAnsi="Times New Roman" w:cs="Times New Roman"/>
          <w:sz w:val="24"/>
          <w:szCs w:val="24"/>
        </w:rPr>
        <w:t>Cough → Fever</w:t>
      </w:r>
    </w:p>
    <w:p w14:paraId="7318DBEA" w14:textId="77777777" w:rsidR="001E4AAA" w:rsidRPr="001E4AAA" w:rsidRDefault="00561450" w:rsidP="001E4AAA">
      <w:pPr>
        <w:numPr>
          <w:ilvl w:val="0"/>
          <w:numId w:val="2"/>
        </w:numPr>
        <w:jc w:val="both"/>
        <w:rPr>
          <w:rFonts w:ascii="Times New Roman" w:hAnsi="Times New Roman" w:cs="Times New Roman"/>
          <w:sz w:val="24"/>
          <w:szCs w:val="24"/>
        </w:rPr>
      </w:pPr>
      <w:r w:rsidRPr="001E4AAA">
        <w:rPr>
          <w:rFonts w:ascii="Times New Roman" w:hAnsi="Times New Roman" w:cs="Times New Roman"/>
          <w:sz w:val="24"/>
          <w:szCs w:val="24"/>
        </w:rPr>
        <w:t>Headache → Fever</w:t>
      </w:r>
    </w:p>
    <w:p w14:paraId="1BB9908D" w14:textId="77777777" w:rsidR="001E4AAA" w:rsidRPr="001E4AAA" w:rsidRDefault="00561450" w:rsidP="001E4AAA">
      <w:pPr>
        <w:numPr>
          <w:ilvl w:val="0"/>
          <w:numId w:val="2"/>
        </w:numPr>
        <w:jc w:val="both"/>
        <w:rPr>
          <w:rFonts w:ascii="Times New Roman" w:hAnsi="Times New Roman" w:cs="Times New Roman"/>
          <w:sz w:val="24"/>
          <w:szCs w:val="24"/>
        </w:rPr>
      </w:pPr>
      <w:r w:rsidRPr="001E4AAA">
        <w:rPr>
          <w:rFonts w:ascii="Times New Roman" w:hAnsi="Times New Roman" w:cs="Times New Roman"/>
          <w:sz w:val="24"/>
          <w:szCs w:val="24"/>
        </w:rPr>
        <w:t>Fever, Cough → Headache</w:t>
      </w:r>
    </w:p>
    <w:p w14:paraId="38EB4478" w14:textId="77777777" w:rsidR="001E4AAA" w:rsidRPr="001E4AAA" w:rsidRDefault="00561450" w:rsidP="001E4AAA">
      <w:pPr>
        <w:numPr>
          <w:ilvl w:val="0"/>
          <w:numId w:val="2"/>
        </w:numPr>
        <w:jc w:val="both"/>
        <w:rPr>
          <w:rFonts w:ascii="Times New Roman" w:hAnsi="Times New Roman" w:cs="Times New Roman"/>
          <w:sz w:val="24"/>
          <w:szCs w:val="24"/>
        </w:rPr>
      </w:pPr>
      <w:r w:rsidRPr="001E4AAA">
        <w:rPr>
          <w:rFonts w:ascii="Times New Roman" w:hAnsi="Times New Roman" w:cs="Times New Roman"/>
          <w:sz w:val="24"/>
          <w:szCs w:val="24"/>
        </w:rPr>
        <w:t>Fever, Headache → Cough</w:t>
      </w:r>
    </w:p>
    <w:p w14:paraId="34AE81DE" w14:textId="77777777" w:rsidR="001E4AAA" w:rsidRPr="001E4AAA" w:rsidRDefault="00561450" w:rsidP="001E4AAA">
      <w:pPr>
        <w:jc w:val="both"/>
        <w:rPr>
          <w:rFonts w:ascii="Times New Roman" w:hAnsi="Times New Roman" w:cs="Times New Roman"/>
          <w:sz w:val="24"/>
          <w:szCs w:val="24"/>
        </w:rPr>
      </w:pPr>
      <w:r w:rsidRPr="001E4AAA">
        <w:rPr>
          <w:rFonts w:ascii="Times New Roman" w:hAnsi="Times New Roman" w:cs="Times New Roman"/>
          <w:sz w:val="24"/>
          <w:szCs w:val="24"/>
        </w:rPr>
        <w:t>Now check confidence:</w:t>
      </w:r>
    </w:p>
    <w:p w14:paraId="25B8E60F" w14:textId="77777777" w:rsidR="001E4AAA" w:rsidRPr="001E4AAA" w:rsidRDefault="00561450" w:rsidP="001E4AAA">
      <w:pPr>
        <w:jc w:val="both"/>
        <w:rPr>
          <w:rFonts w:ascii="Times New Roman" w:hAnsi="Times New Roman" w:cs="Times New Roman"/>
          <w:b/>
          <w:bCs/>
          <w:sz w:val="24"/>
          <w:szCs w:val="24"/>
        </w:rPr>
      </w:pPr>
      <w:r w:rsidRPr="001E4AAA">
        <w:rPr>
          <w:rFonts w:ascii="Times New Roman" w:hAnsi="Times New Roman" w:cs="Times New Roman"/>
          <w:b/>
          <w:bCs/>
          <w:sz w:val="24"/>
          <w:szCs w:val="24"/>
        </w:rPr>
        <w:t>1. Fever → Cough</w:t>
      </w:r>
    </w:p>
    <w:p w14:paraId="415EA112" w14:textId="77777777" w:rsidR="001E4AAA" w:rsidRPr="001E4AAA" w:rsidRDefault="00561450" w:rsidP="001E4AAA">
      <w:pPr>
        <w:jc w:val="both"/>
        <w:rPr>
          <w:rFonts w:ascii="Times New Roman" w:hAnsi="Times New Roman" w:cs="Times New Roman"/>
          <w:sz w:val="24"/>
          <w:szCs w:val="24"/>
        </w:rPr>
      </w:pPr>
      <m:oMathPara>
        <m:oMath>
          <m:r>
            <w:rPr>
              <w:rFonts w:ascii="Cambria Math" w:hAnsi="Cambria Math" w:cs="Times New Roman"/>
              <w:sz w:val="24"/>
              <w:szCs w:val="24"/>
            </w:rPr>
            <m:t>Confidence</m:t>
          </m:r>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Support</m:t>
              </m:r>
              <m:d>
                <m:dPr>
                  <m:sepChr m:val=","/>
                  <m:ctrlPr>
                    <w:rPr>
                      <w:rFonts w:ascii="Cambria Math" w:hAnsi="Cambria Math" w:cs="Times New Roman"/>
                      <w:sz w:val="24"/>
                      <w:szCs w:val="24"/>
                    </w:rPr>
                  </m:ctrlPr>
                </m:dPr>
                <m:e>
                  <m:r>
                    <w:rPr>
                      <w:rFonts w:ascii="Cambria Math" w:hAnsi="Cambria Math" w:cs="Times New Roman"/>
                      <w:sz w:val="24"/>
                      <w:szCs w:val="24"/>
                    </w:rPr>
                    <m:t>F</m:t>
                  </m:r>
                </m:e>
                <m:e>
                  <m:r>
                    <w:rPr>
                      <w:rFonts w:ascii="Cambria Math" w:hAnsi="Cambria Math" w:cs="Times New Roman"/>
                      <w:sz w:val="24"/>
                      <w:szCs w:val="24"/>
                    </w:rPr>
                    <m:t>everCoug</m:t>
                  </m:r>
                  <m:r>
                    <w:rPr>
                      <w:rFonts w:ascii="Cambria Math" w:hAnsi="Cambria Math" w:cs="Times New Roman"/>
                      <w:sz w:val="24"/>
                      <w:szCs w:val="24"/>
                    </w:rPr>
                    <m:t>h</m:t>
                  </m:r>
                </m:e>
              </m:d>
            </m:num>
            <m:den>
              <m:r>
                <w:rPr>
                  <w:rFonts w:ascii="Cambria Math" w:hAnsi="Cambria Math" w:cs="Times New Roman"/>
                  <w:sz w:val="24"/>
                  <w:szCs w:val="24"/>
                </w:rPr>
                <m:t>Support</m:t>
              </m:r>
              <m:d>
                <m:dPr>
                  <m:ctrlPr>
                    <w:rPr>
                      <w:rFonts w:ascii="Cambria Math" w:hAnsi="Cambria Math" w:cs="Times New Roman"/>
                      <w:sz w:val="24"/>
                      <w:szCs w:val="24"/>
                    </w:rPr>
                  </m:ctrlPr>
                </m:dPr>
                <m:e>
                  <m:r>
                    <w:rPr>
                      <w:rFonts w:ascii="Cambria Math" w:hAnsi="Cambria Math" w:cs="Times New Roman"/>
                      <w:sz w:val="24"/>
                      <w:szCs w:val="24"/>
                    </w:rPr>
                    <m:t>Fever</m:t>
                  </m:r>
                </m:e>
              </m:d>
            </m:den>
          </m:f>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2/5</m:t>
              </m:r>
            </m:num>
            <m:den>
              <m:r>
                <w:rPr>
                  <w:rFonts w:ascii="Cambria Math" w:hAnsi="Cambria Math" w:cs="Times New Roman"/>
                  <w:sz w:val="24"/>
                  <w:szCs w:val="24"/>
                </w:rPr>
                <m:t>4/5</m:t>
              </m:r>
            </m:den>
          </m:f>
          <m:r>
            <w:rPr>
              <w:rFonts w:ascii="Cambria Math" w:hAnsi="Cambria Math" w:cs="Times New Roman"/>
              <w:sz w:val="24"/>
              <w:szCs w:val="24"/>
            </w:rPr>
            <m:t>=50%</m:t>
          </m:r>
        </m:oMath>
      </m:oMathPara>
    </w:p>
    <w:p w14:paraId="6655FE49" w14:textId="77777777" w:rsidR="001E4AAA" w:rsidRPr="001E4AAA" w:rsidRDefault="00561450" w:rsidP="001E4AAA">
      <w:pPr>
        <w:jc w:val="both"/>
        <w:rPr>
          <w:rFonts w:ascii="Times New Roman" w:hAnsi="Times New Roman" w:cs="Times New Roman"/>
          <w:sz w:val="24"/>
          <w:szCs w:val="24"/>
        </w:rPr>
      </w:pPr>
      <w:r w:rsidRPr="001E4AAA">
        <w:rPr>
          <w:rFonts w:ascii="Times New Roman" w:hAnsi="Times New Roman" w:cs="Times New Roman"/>
          <w:b/>
          <w:bCs/>
          <w:sz w:val="24"/>
          <w:szCs w:val="24"/>
        </w:rPr>
        <w:t>50% &lt; 70% → Invalid</w:t>
      </w:r>
    </w:p>
    <w:p w14:paraId="0C09330E" w14:textId="77777777" w:rsidR="001E4AAA" w:rsidRPr="001E4AAA" w:rsidRDefault="00561450" w:rsidP="001E4AAA">
      <w:pPr>
        <w:jc w:val="both"/>
        <w:rPr>
          <w:rFonts w:ascii="Times New Roman" w:hAnsi="Times New Roman" w:cs="Times New Roman"/>
          <w:b/>
          <w:bCs/>
          <w:sz w:val="24"/>
          <w:szCs w:val="24"/>
        </w:rPr>
      </w:pPr>
      <w:r w:rsidRPr="001E4AAA">
        <w:rPr>
          <w:rFonts w:ascii="Times New Roman" w:hAnsi="Times New Roman" w:cs="Times New Roman"/>
          <w:b/>
          <w:bCs/>
          <w:sz w:val="24"/>
          <w:szCs w:val="24"/>
        </w:rPr>
        <w:t>2. Fever → Headache</w:t>
      </w:r>
    </w:p>
    <w:p w14:paraId="57F84F37" w14:textId="77777777" w:rsidR="001E4AAA" w:rsidRPr="001E4AAA" w:rsidRDefault="00561450" w:rsidP="001E4AAA">
      <w:pPr>
        <w:jc w:val="both"/>
        <w:rPr>
          <w:rFonts w:ascii="Times New Roman" w:hAnsi="Times New Roman" w:cs="Times New Roman"/>
          <w:sz w:val="24"/>
          <w:szCs w:val="24"/>
        </w:rPr>
      </w:pPr>
      <m:oMathPara>
        <m:oMath>
          <m:r>
            <w:rPr>
              <w:rFonts w:ascii="Cambria Math" w:hAnsi="Cambria Math" w:cs="Times New Roman"/>
              <w:sz w:val="24"/>
              <w:szCs w:val="24"/>
            </w:rPr>
            <m:t>Confidence</m:t>
          </m:r>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2/5</m:t>
              </m:r>
            </m:num>
            <m:den>
              <m:r>
                <w:rPr>
                  <w:rFonts w:ascii="Cambria Math" w:hAnsi="Cambria Math" w:cs="Times New Roman"/>
                  <w:sz w:val="24"/>
                  <w:szCs w:val="24"/>
                </w:rPr>
                <m:t>4/5</m:t>
              </m:r>
            </m:den>
          </m:f>
          <m:r>
            <w:rPr>
              <w:rFonts w:ascii="Cambria Math" w:hAnsi="Cambria Math" w:cs="Times New Roman"/>
              <w:sz w:val="24"/>
              <w:szCs w:val="24"/>
            </w:rPr>
            <m:t>=50%</m:t>
          </m:r>
        </m:oMath>
      </m:oMathPara>
    </w:p>
    <w:p w14:paraId="6C03D47C" w14:textId="77777777" w:rsidR="001E4AAA" w:rsidRPr="001E4AAA" w:rsidRDefault="00561450" w:rsidP="001E4AAA">
      <w:pPr>
        <w:jc w:val="both"/>
        <w:rPr>
          <w:rFonts w:ascii="Times New Roman" w:hAnsi="Times New Roman" w:cs="Times New Roman"/>
          <w:sz w:val="24"/>
          <w:szCs w:val="24"/>
        </w:rPr>
      </w:pPr>
      <w:r w:rsidRPr="001E4AAA">
        <w:rPr>
          <w:rFonts w:ascii="Times New Roman" w:hAnsi="Times New Roman" w:cs="Times New Roman"/>
          <w:b/>
          <w:bCs/>
          <w:sz w:val="24"/>
          <w:szCs w:val="24"/>
        </w:rPr>
        <w:t>50% &lt; 70% → Invalid</w:t>
      </w:r>
    </w:p>
    <w:p w14:paraId="69FB7B47" w14:textId="77777777" w:rsidR="001E4AAA" w:rsidRPr="001E4AAA" w:rsidRDefault="00561450" w:rsidP="001E4AAA">
      <w:pPr>
        <w:jc w:val="both"/>
        <w:rPr>
          <w:rFonts w:ascii="Times New Roman" w:hAnsi="Times New Roman" w:cs="Times New Roman"/>
          <w:b/>
          <w:bCs/>
          <w:sz w:val="24"/>
          <w:szCs w:val="24"/>
        </w:rPr>
      </w:pPr>
      <w:r w:rsidRPr="001E4AAA">
        <w:rPr>
          <w:rFonts w:ascii="Times New Roman" w:hAnsi="Times New Roman" w:cs="Times New Roman"/>
          <w:b/>
          <w:bCs/>
          <w:sz w:val="24"/>
          <w:szCs w:val="24"/>
        </w:rPr>
        <w:t xml:space="preserve">3. Cough → </w:t>
      </w:r>
      <w:r w:rsidRPr="001E4AAA">
        <w:rPr>
          <w:rFonts w:ascii="Times New Roman" w:hAnsi="Times New Roman" w:cs="Times New Roman"/>
          <w:b/>
          <w:bCs/>
          <w:sz w:val="24"/>
          <w:szCs w:val="24"/>
        </w:rPr>
        <w:t>Fever</w:t>
      </w:r>
    </w:p>
    <w:p w14:paraId="6FB531B9" w14:textId="77777777" w:rsidR="001E4AAA" w:rsidRPr="001E4AAA" w:rsidRDefault="00561450" w:rsidP="001E4AAA">
      <w:pPr>
        <w:jc w:val="both"/>
        <w:rPr>
          <w:rFonts w:ascii="Times New Roman" w:hAnsi="Times New Roman" w:cs="Times New Roman"/>
          <w:sz w:val="24"/>
          <w:szCs w:val="24"/>
        </w:rPr>
      </w:pPr>
      <m:oMathPara>
        <m:oMath>
          <m:r>
            <w:rPr>
              <w:rFonts w:ascii="Cambria Math" w:hAnsi="Cambria Math" w:cs="Times New Roman"/>
              <w:sz w:val="24"/>
              <w:szCs w:val="24"/>
            </w:rPr>
            <m:t>Confidence</m:t>
          </m:r>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2/5</m:t>
              </m:r>
            </m:num>
            <m:den>
              <m:r>
                <w:rPr>
                  <w:rFonts w:ascii="Cambria Math" w:hAnsi="Cambria Math" w:cs="Times New Roman"/>
                  <w:sz w:val="24"/>
                  <w:szCs w:val="24"/>
                </w:rPr>
                <m:t>3/5</m:t>
              </m:r>
            </m:den>
          </m:f>
          <m:r>
            <w:rPr>
              <w:rFonts w:ascii="Cambria Math" w:hAnsi="Cambria Math" w:cs="Times New Roman"/>
              <w:sz w:val="24"/>
              <w:szCs w:val="24"/>
            </w:rPr>
            <m:t>=66.67%</m:t>
          </m:r>
        </m:oMath>
      </m:oMathPara>
    </w:p>
    <w:p w14:paraId="15418BBB" w14:textId="77777777" w:rsidR="001E4AAA" w:rsidRPr="001E4AAA" w:rsidRDefault="00561450" w:rsidP="001E4AAA">
      <w:pPr>
        <w:jc w:val="both"/>
        <w:rPr>
          <w:rFonts w:ascii="Times New Roman" w:hAnsi="Times New Roman" w:cs="Times New Roman"/>
          <w:sz w:val="24"/>
          <w:szCs w:val="24"/>
        </w:rPr>
      </w:pPr>
      <w:r w:rsidRPr="001E4AAA">
        <w:rPr>
          <w:rFonts w:ascii="Times New Roman" w:hAnsi="Times New Roman" w:cs="Times New Roman"/>
          <w:b/>
          <w:bCs/>
          <w:sz w:val="24"/>
          <w:szCs w:val="24"/>
        </w:rPr>
        <w:t>66.67% &lt; 70% → Invalid</w:t>
      </w:r>
    </w:p>
    <w:p w14:paraId="0E9A52CA" w14:textId="77777777" w:rsidR="001E4AAA" w:rsidRPr="001E4AAA" w:rsidRDefault="00561450" w:rsidP="001E4AAA">
      <w:pPr>
        <w:jc w:val="both"/>
        <w:rPr>
          <w:rFonts w:ascii="Times New Roman" w:hAnsi="Times New Roman" w:cs="Times New Roman"/>
          <w:b/>
          <w:bCs/>
          <w:sz w:val="24"/>
          <w:szCs w:val="24"/>
        </w:rPr>
      </w:pPr>
      <w:r w:rsidRPr="001E4AAA">
        <w:rPr>
          <w:rFonts w:ascii="Times New Roman" w:hAnsi="Times New Roman" w:cs="Times New Roman"/>
          <w:b/>
          <w:bCs/>
          <w:sz w:val="24"/>
          <w:szCs w:val="24"/>
        </w:rPr>
        <w:t>4. Headache → Fever</w:t>
      </w:r>
    </w:p>
    <w:p w14:paraId="5166B84B" w14:textId="77777777" w:rsidR="001E4AAA" w:rsidRPr="001E4AAA" w:rsidRDefault="00561450" w:rsidP="001E4AAA">
      <w:pPr>
        <w:jc w:val="both"/>
        <w:rPr>
          <w:rFonts w:ascii="Times New Roman" w:hAnsi="Times New Roman" w:cs="Times New Roman"/>
          <w:sz w:val="24"/>
          <w:szCs w:val="24"/>
        </w:rPr>
      </w:pPr>
      <m:oMathPara>
        <m:oMath>
          <m:r>
            <w:rPr>
              <w:rFonts w:ascii="Cambria Math" w:hAnsi="Cambria Math" w:cs="Times New Roman"/>
              <w:sz w:val="24"/>
              <w:szCs w:val="24"/>
            </w:rPr>
            <m:t>Confidence</m:t>
          </m:r>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2/5</m:t>
              </m:r>
            </m:num>
            <m:den>
              <m:r>
                <w:rPr>
                  <w:rFonts w:ascii="Cambria Math" w:hAnsi="Cambria Math" w:cs="Times New Roman"/>
                  <w:sz w:val="24"/>
                  <w:szCs w:val="24"/>
                </w:rPr>
                <m:t>3/5</m:t>
              </m:r>
            </m:den>
          </m:f>
          <m:r>
            <w:rPr>
              <w:rFonts w:ascii="Cambria Math" w:hAnsi="Cambria Math" w:cs="Times New Roman"/>
              <w:sz w:val="24"/>
              <w:szCs w:val="24"/>
            </w:rPr>
            <m:t>=66.67%</m:t>
          </m:r>
        </m:oMath>
      </m:oMathPara>
    </w:p>
    <w:p w14:paraId="6CB8F5D4" w14:textId="77777777" w:rsidR="001E4AAA" w:rsidRPr="001E4AAA" w:rsidRDefault="00561450" w:rsidP="001E4AAA">
      <w:pPr>
        <w:jc w:val="both"/>
        <w:rPr>
          <w:rFonts w:ascii="Times New Roman" w:hAnsi="Times New Roman" w:cs="Times New Roman"/>
          <w:sz w:val="24"/>
          <w:szCs w:val="24"/>
        </w:rPr>
      </w:pPr>
      <w:r w:rsidRPr="001E4AAA">
        <w:rPr>
          <w:rFonts w:ascii="Times New Roman" w:hAnsi="Times New Roman" w:cs="Times New Roman"/>
          <w:b/>
          <w:bCs/>
          <w:sz w:val="24"/>
          <w:szCs w:val="24"/>
        </w:rPr>
        <w:t>66.67% &lt; 70% → Invalid</w:t>
      </w:r>
    </w:p>
    <w:p w14:paraId="0EBBA507" w14:textId="77777777" w:rsidR="001E4AAA" w:rsidRPr="001E4AAA" w:rsidRDefault="00561450" w:rsidP="001E4AAA">
      <w:pPr>
        <w:jc w:val="both"/>
        <w:rPr>
          <w:rFonts w:ascii="Times New Roman" w:hAnsi="Times New Roman" w:cs="Times New Roman"/>
          <w:b/>
          <w:bCs/>
          <w:sz w:val="24"/>
          <w:szCs w:val="24"/>
        </w:rPr>
      </w:pPr>
      <w:r w:rsidRPr="001E4AAA">
        <w:rPr>
          <w:rFonts w:ascii="Times New Roman" w:hAnsi="Times New Roman" w:cs="Times New Roman"/>
          <w:b/>
          <w:bCs/>
          <w:sz w:val="24"/>
          <w:szCs w:val="24"/>
        </w:rPr>
        <w:t>Final Answer</w:t>
      </w:r>
    </w:p>
    <w:p w14:paraId="4FB6BD4E" w14:textId="77777777" w:rsidR="001E4AAA" w:rsidRPr="001E4AAA" w:rsidRDefault="00561450" w:rsidP="001E4AAA">
      <w:pPr>
        <w:jc w:val="both"/>
        <w:rPr>
          <w:rFonts w:ascii="Times New Roman" w:hAnsi="Times New Roman" w:cs="Times New Roman"/>
          <w:sz w:val="24"/>
          <w:szCs w:val="24"/>
        </w:rPr>
      </w:pPr>
      <w:r w:rsidRPr="001E4AAA">
        <w:rPr>
          <w:rFonts w:ascii="Times New Roman" w:hAnsi="Times New Roman" w:cs="Times New Roman"/>
          <w:b/>
          <w:bCs/>
          <w:sz w:val="24"/>
          <w:szCs w:val="24"/>
        </w:rPr>
        <w:t>There are no valid association rules</w:t>
      </w:r>
      <w:r w:rsidRPr="001E4AAA">
        <w:rPr>
          <w:rFonts w:ascii="Times New Roman" w:hAnsi="Times New Roman" w:cs="Times New Roman"/>
          <w:sz w:val="24"/>
          <w:szCs w:val="24"/>
        </w:rPr>
        <w:t xml:space="preserve"> satisfying </w:t>
      </w:r>
      <w:r w:rsidRPr="001E4AAA">
        <w:rPr>
          <w:rFonts w:ascii="Times New Roman" w:hAnsi="Times New Roman" w:cs="Times New Roman"/>
          <w:b/>
          <w:bCs/>
          <w:sz w:val="24"/>
          <w:szCs w:val="24"/>
        </w:rPr>
        <w:t>both</w:t>
      </w:r>
      <w:r w:rsidRPr="001E4AAA">
        <w:rPr>
          <w:rFonts w:ascii="Times New Roman" w:hAnsi="Times New Roman" w:cs="Times New Roman"/>
          <w:sz w:val="24"/>
          <w:szCs w:val="24"/>
        </w:rPr>
        <w:t>:</w:t>
      </w:r>
    </w:p>
    <w:p w14:paraId="30894948" w14:textId="77777777" w:rsidR="001E4AAA" w:rsidRPr="001E4AAA" w:rsidRDefault="00561450" w:rsidP="001E4AAA">
      <w:pPr>
        <w:numPr>
          <w:ilvl w:val="0"/>
          <w:numId w:val="3"/>
        </w:numPr>
        <w:jc w:val="both"/>
        <w:rPr>
          <w:rFonts w:ascii="Times New Roman" w:hAnsi="Times New Roman" w:cs="Times New Roman"/>
          <w:sz w:val="24"/>
          <w:szCs w:val="24"/>
        </w:rPr>
      </w:pPr>
      <w:r w:rsidRPr="001E4AAA">
        <w:rPr>
          <w:rFonts w:ascii="Times New Roman" w:hAnsi="Times New Roman" w:cs="Times New Roman"/>
          <w:sz w:val="24"/>
          <w:szCs w:val="24"/>
        </w:rPr>
        <w:t xml:space="preserve">Minimum support = </w:t>
      </w:r>
      <w:r w:rsidRPr="001E4AAA">
        <w:rPr>
          <w:rFonts w:ascii="Times New Roman" w:hAnsi="Times New Roman" w:cs="Times New Roman"/>
          <w:b/>
          <w:bCs/>
          <w:sz w:val="24"/>
          <w:szCs w:val="24"/>
        </w:rPr>
        <w:t>50%</w:t>
      </w:r>
    </w:p>
    <w:p w14:paraId="1DCD10DF" w14:textId="77777777" w:rsidR="001E4AAA" w:rsidRPr="001E4AAA" w:rsidRDefault="00561450" w:rsidP="001E4AAA">
      <w:pPr>
        <w:numPr>
          <w:ilvl w:val="0"/>
          <w:numId w:val="3"/>
        </w:numPr>
        <w:jc w:val="both"/>
        <w:rPr>
          <w:rFonts w:ascii="Times New Roman" w:hAnsi="Times New Roman" w:cs="Times New Roman"/>
          <w:sz w:val="24"/>
          <w:szCs w:val="24"/>
        </w:rPr>
      </w:pPr>
      <w:r w:rsidRPr="001E4AAA">
        <w:rPr>
          <w:rFonts w:ascii="Times New Roman" w:hAnsi="Times New Roman" w:cs="Times New Roman"/>
          <w:sz w:val="24"/>
          <w:szCs w:val="24"/>
        </w:rPr>
        <w:t xml:space="preserve">Minimum confidence = </w:t>
      </w:r>
      <w:r w:rsidRPr="001E4AAA">
        <w:rPr>
          <w:rFonts w:ascii="Times New Roman" w:hAnsi="Times New Roman" w:cs="Times New Roman"/>
          <w:b/>
          <w:bCs/>
          <w:sz w:val="24"/>
          <w:szCs w:val="24"/>
        </w:rPr>
        <w:t>70%</w:t>
      </w:r>
    </w:p>
    <w:p w14:paraId="5F0CF9F3" w14:textId="77777777" w:rsidR="001E4AAA" w:rsidRPr="001E4AAA" w:rsidRDefault="00561450" w:rsidP="001E4AAA">
      <w:pPr>
        <w:numPr>
          <w:ilvl w:val="0"/>
          <w:numId w:val="3"/>
        </w:numPr>
        <w:jc w:val="both"/>
        <w:rPr>
          <w:rFonts w:ascii="Times New Roman" w:hAnsi="Times New Roman" w:cs="Times New Roman"/>
          <w:sz w:val="24"/>
          <w:szCs w:val="24"/>
        </w:rPr>
      </w:pPr>
      <w:r w:rsidRPr="001E4AAA">
        <w:rPr>
          <w:rFonts w:ascii="Times New Roman" w:hAnsi="Times New Roman" w:cs="Times New Roman"/>
          <w:sz w:val="24"/>
          <w:szCs w:val="24"/>
        </w:rPr>
        <w:t xml:space="preserve">Every rule must include </w:t>
      </w:r>
      <w:r w:rsidRPr="001E4AAA">
        <w:rPr>
          <w:rFonts w:ascii="Times New Roman" w:hAnsi="Times New Roman" w:cs="Times New Roman"/>
          <w:b/>
          <w:bCs/>
          <w:sz w:val="24"/>
          <w:szCs w:val="24"/>
        </w:rPr>
        <w:t>Fever</w:t>
      </w:r>
    </w:p>
    <w:p w14:paraId="0FDDCF4C" w14:textId="77777777" w:rsidR="001E4AAA" w:rsidRPr="001E4AAA" w:rsidRDefault="00561450" w:rsidP="001E4AAA">
      <w:pPr>
        <w:jc w:val="both"/>
        <w:rPr>
          <w:rFonts w:ascii="Times New Roman" w:hAnsi="Times New Roman" w:cs="Times New Roman"/>
          <w:sz w:val="24"/>
          <w:szCs w:val="24"/>
        </w:rPr>
      </w:pPr>
      <w:r w:rsidRPr="001E4AAA">
        <w:rPr>
          <w:rFonts w:ascii="Times New Roman" w:hAnsi="Times New Roman" w:cs="Times New Roman"/>
          <w:sz w:val="24"/>
          <w:szCs w:val="24"/>
        </w:rPr>
        <w:t xml:space="preserve">Although </w:t>
      </w:r>
      <w:r w:rsidRPr="001E4AAA">
        <w:rPr>
          <w:rFonts w:ascii="Times New Roman" w:hAnsi="Times New Roman" w:cs="Times New Roman"/>
          <w:b/>
          <w:bCs/>
          <w:sz w:val="24"/>
          <w:szCs w:val="24"/>
        </w:rPr>
        <w:t>Fever</w:t>
      </w:r>
      <w:r w:rsidRPr="001E4AAA">
        <w:rPr>
          <w:rFonts w:ascii="Times New Roman" w:hAnsi="Times New Roman" w:cs="Times New Roman"/>
          <w:sz w:val="24"/>
          <w:szCs w:val="24"/>
        </w:rPr>
        <w:t xml:space="preserve"> itself has sufficient support (</w:t>
      </w:r>
      <w:r w:rsidRPr="001E4AAA">
        <w:rPr>
          <w:rFonts w:ascii="Times New Roman" w:hAnsi="Times New Roman" w:cs="Times New Roman"/>
          <w:b/>
          <w:bCs/>
          <w:sz w:val="24"/>
          <w:szCs w:val="24"/>
        </w:rPr>
        <w:t>80%</w:t>
      </w:r>
      <w:r w:rsidRPr="001E4AAA">
        <w:rPr>
          <w:rFonts w:ascii="Times New Roman" w:hAnsi="Times New Roman" w:cs="Times New Roman"/>
          <w:sz w:val="24"/>
          <w:szCs w:val="24"/>
        </w:rPr>
        <w:t>), every symptom combination containing Fever has support below 50%, and the possible Fever-related rules also fail the 70% confidence requirement.</w:t>
      </w:r>
    </w:p>
    <w:p w14:paraId="4B665F4A" w14:textId="77777777" w:rsidR="001E4AAA" w:rsidRDefault="00561450" w:rsidP="001E4AAA">
      <w:pPr>
        <w:jc w:val="both"/>
        <w:rPr>
          <w:rFonts w:ascii="Times New Roman" w:hAnsi="Times New Roman" w:cs="Times New Roman"/>
          <w:b/>
          <w:bCs/>
          <w:sz w:val="24"/>
          <w:szCs w:val="24"/>
        </w:rPr>
      </w:pPr>
      <w:r w:rsidRPr="001E4AAA">
        <w:rPr>
          <w:rFonts w:ascii="Times New Roman" w:hAnsi="Times New Roman" w:cs="Times New Roman"/>
          <w:b/>
          <w:bCs/>
          <w:sz w:val="24"/>
          <w:szCs w:val="24"/>
        </w:rPr>
        <w:t>Therefore, the set of valid a</w:t>
      </w:r>
      <w:r w:rsidRPr="001E4AAA">
        <w:rPr>
          <w:rFonts w:ascii="Times New Roman" w:hAnsi="Times New Roman" w:cs="Times New Roman"/>
          <w:b/>
          <w:bCs/>
          <w:sz w:val="24"/>
          <w:szCs w:val="24"/>
        </w:rPr>
        <w:t xml:space="preserve">ssociation rules is: </w:t>
      </w:r>
      <w:r w:rsidRPr="001E4AAA">
        <w:rPr>
          <w:rFonts w:ascii="Times New Roman" w:hAnsi="Times New Roman" w:cs="Times New Roman"/>
          <w:b/>
          <w:bCs/>
          <w:i/>
          <w:iCs/>
          <w:sz w:val="24"/>
          <w:szCs w:val="24"/>
        </w:rPr>
        <w:t>None</w:t>
      </w:r>
      <w:r w:rsidRPr="001E4AAA">
        <w:rPr>
          <w:rFonts w:ascii="Times New Roman" w:hAnsi="Times New Roman" w:cs="Times New Roman"/>
          <w:b/>
          <w:bCs/>
          <w:sz w:val="24"/>
          <w:szCs w:val="24"/>
        </w:rPr>
        <w:t>.</w:t>
      </w:r>
    </w:p>
    <w:p w14:paraId="31627B11" w14:textId="77777777" w:rsidR="001E4AAA" w:rsidRPr="001E4AAA" w:rsidRDefault="00561450" w:rsidP="001E4AAA">
      <w:pPr>
        <w:jc w:val="both"/>
        <w:rPr>
          <w:rFonts w:ascii="Times New Roman" w:hAnsi="Times New Roman" w:cs="Times New Roman"/>
          <w:sz w:val="24"/>
          <w:szCs w:val="24"/>
        </w:rPr>
      </w:pPr>
      <w:r w:rsidRPr="001E4AAA">
        <w:t xml:space="preserve"> </w:t>
      </w:r>
      <w:r w:rsidRPr="001E4AAA">
        <w:rPr>
          <w:rFonts w:ascii="Times New Roman" w:hAnsi="Times New Roman" w:cs="Times New Roman"/>
          <w:sz w:val="24"/>
          <w:szCs w:val="24"/>
        </w:rPr>
        <w:t>Q2. Dataset: Online Learning Platform</w:t>
      </w:r>
    </w:p>
    <w:p w14:paraId="2A180535" w14:textId="77777777" w:rsidR="001E4AAA" w:rsidRPr="001E4AAA" w:rsidRDefault="00561450" w:rsidP="001E4AAA">
      <w:pPr>
        <w:jc w:val="both"/>
        <w:rPr>
          <w:rFonts w:ascii="Times New Roman" w:hAnsi="Times New Roman" w:cs="Times New Roman"/>
          <w:sz w:val="24"/>
          <w:szCs w:val="24"/>
        </w:rPr>
      </w:pPr>
      <w:r w:rsidRPr="001E4AAA">
        <w:rPr>
          <w:rFonts w:ascii="Times New Roman" w:hAnsi="Times New Roman" w:cs="Times New Roman"/>
          <w:sz w:val="24"/>
          <w:szCs w:val="24"/>
        </w:rPr>
        <w:t>Student ID Courses Enrolled</w:t>
      </w:r>
    </w:p>
    <w:p w14:paraId="768C8769" w14:textId="77777777" w:rsidR="001E4AAA" w:rsidRPr="001E4AAA" w:rsidRDefault="00561450" w:rsidP="001E4AAA">
      <w:pPr>
        <w:jc w:val="both"/>
        <w:rPr>
          <w:rFonts w:ascii="Times New Roman" w:hAnsi="Times New Roman" w:cs="Times New Roman"/>
          <w:sz w:val="24"/>
          <w:szCs w:val="24"/>
        </w:rPr>
      </w:pPr>
      <w:r w:rsidRPr="001E4AAA">
        <w:rPr>
          <w:rFonts w:ascii="Times New Roman" w:hAnsi="Times New Roman" w:cs="Times New Roman"/>
          <w:sz w:val="24"/>
          <w:szCs w:val="24"/>
        </w:rPr>
        <w:t>S1 Python, SQL</w:t>
      </w:r>
    </w:p>
    <w:p w14:paraId="0833BA17" w14:textId="77777777" w:rsidR="001E4AAA" w:rsidRPr="001E4AAA" w:rsidRDefault="00561450" w:rsidP="001E4AAA">
      <w:pPr>
        <w:jc w:val="both"/>
        <w:rPr>
          <w:rFonts w:ascii="Times New Roman" w:hAnsi="Times New Roman" w:cs="Times New Roman"/>
          <w:sz w:val="24"/>
          <w:szCs w:val="24"/>
        </w:rPr>
      </w:pPr>
      <w:r w:rsidRPr="001E4AAA">
        <w:rPr>
          <w:rFonts w:ascii="Times New Roman" w:hAnsi="Times New Roman" w:cs="Times New Roman"/>
          <w:sz w:val="24"/>
          <w:szCs w:val="24"/>
        </w:rPr>
        <w:t>S2 Python, Data Science</w:t>
      </w:r>
    </w:p>
    <w:p w14:paraId="4376AA0B" w14:textId="77777777" w:rsidR="001E4AAA" w:rsidRPr="001E4AAA" w:rsidRDefault="00561450" w:rsidP="001E4AAA">
      <w:pPr>
        <w:jc w:val="both"/>
        <w:rPr>
          <w:rFonts w:ascii="Times New Roman" w:hAnsi="Times New Roman" w:cs="Times New Roman"/>
          <w:sz w:val="24"/>
          <w:szCs w:val="24"/>
        </w:rPr>
      </w:pPr>
      <w:r w:rsidRPr="001E4AAA">
        <w:rPr>
          <w:rFonts w:ascii="Times New Roman" w:hAnsi="Times New Roman" w:cs="Times New Roman"/>
          <w:sz w:val="24"/>
          <w:szCs w:val="24"/>
        </w:rPr>
        <w:t>S3 SQL, Machine Learning</w:t>
      </w:r>
    </w:p>
    <w:p w14:paraId="3A664FD9" w14:textId="77777777" w:rsidR="001E4AAA" w:rsidRPr="001E4AAA" w:rsidRDefault="00561450" w:rsidP="001E4AAA">
      <w:pPr>
        <w:jc w:val="both"/>
        <w:rPr>
          <w:rFonts w:ascii="Times New Roman" w:hAnsi="Times New Roman" w:cs="Times New Roman"/>
          <w:sz w:val="24"/>
          <w:szCs w:val="24"/>
        </w:rPr>
      </w:pPr>
      <w:r w:rsidRPr="001E4AAA">
        <w:rPr>
          <w:rFonts w:ascii="Times New Roman" w:hAnsi="Times New Roman" w:cs="Times New Roman"/>
          <w:sz w:val="24"/>
          <w:szCs w:val="24"/>
        </w:rPr>
        <w:t>S4 Python, SQL, Data Science</w:t>
      </w:r>
    </w:p>
    <w:p w14:paraId="0212083C" w14:textId="77777777" w:rsidR="001E4AAA" w:rsidRPr="001E4AAA" w:rsidRDefault="00561450" w:rsidP="001E4AAA">
      <w:pPr>
        <w:jc w:val="both"/>
        <w:rPr>
          <w:rFonts w:ascii="Times New Roman" w:hAnsi="Times New Roman" w:cs="Times New Roman"/>
          <w:sz w:val="24"/>
          <w:szCs w:val="24"/>
        </w:rPr>
      </w:pPr>
      <w:r w:rsidRPr="001E4AAA">
        <w:rPr>
          <w:rFonts w:ascii="Times New Roman" w:hAnsi="Times New Roman" w:cs="Times New Roman"/>
          <w:sz w:val="24"/>
          <w:szCs w:val="24"/>
        </w:rPr>
        <w:t>S5 Python, Machine Learning</w:t>
      </w:r>
    </w:p>
    <w:p w14:paraId="08D29574" w14:textId="77777777" w:rsidR="001E4AAA" w:rsidRPr="001E4AAA" w:rsidRDefault="00561450" w:rsidP="001E4AAA">
      <w:pPr>
        <w:jc w:val="both"/>
        <w:rPr>
          <w:rFonts w:ascii="Times New Roman" w:hAnsi="Times New Roman" w:cs="Times New Roman"/>
          <w:sz w:val="24"/>
          <w:szCs w:val="24"/>
        </w:rPr>
      </w:pPr>
      <w:r w:rsidRPr="001E4AAA">
        <w:rPr>
          <w:rFonts w:ascii="Times New Roman" w:hAnsi="Times New Roman" w:cs="Times New Roman"/>
          <w:sz w:val="24"/>
          <w:szCs w:val="24"/>
        </w:rPr>
        <w:t>Question:</w:t>
      </w:r>
    </w:p>
    <w:p w14:paraId="11BC4AB4" w14:textId="77777777" w:rsidR="001E4AAA" w:rsidRPr="001E4AAA" w:rsidRDefault="00561450" w:rsidP="001E4AAA">
      <w:pPr>
        <w:jc w:val="both"/>
        <w:rPr>
          <w:rFonts w:ascii="Times New Roman" w:hAnsi="Times New Roman" w:cs="Times New Roman"/>
          <w:sz w:val="24"/>
          <w:szCs w:val="24"/>
        </w:rPr>
      </w:pPr>
      <w:r w:rsidRPr="001E4AAA">
        <w:rPr>
          <w:rFonts w:ascii="Times New Roman" w:hAnsi="Times New Roman" w:cs="Times New Roman"/>
          <w:sz w:val="24"/>
          <w:szCs w:val="24"/>
        </w:rPr>
        <w:t>Using the dataset, generate frequent itemsets with minimum support = 40%, applying the</w:t>
      </w:r>
    </w:p>
    <w:p w14:paraId="7F8A9167" w14:textId="77777777" w:rsidR="001E4AAA" w:rsidRPr="001E4AAA" w:rsidRDefault="00561450" w:rsidP="001E4AAA">
      <w:pPr>
        <w:jc w:val="both"/>
        <w:rPr>
          <w:rFonts w:ascii="Times New Roman" w:hAnsi="Times New Roman" w:cs="Times New Roman"/>
          <w:sz w:val="24"/>
          <w:szCs w:val="24"/>
        </w:rPr>
      </w:pPr>
      <w:r w:rsidRPr="001E4AAA">
        <w:rPr>
          <w:rFonts w:ascii="Times New Roman" w:hAnsi="Times New Roman" w:cs="Times New Roman"/>
          <w:sz w:val="24"/>
          <w:szCs w:val="24"/>
        </w:rPr>
        <w:t>constraint that each itemset must contain at least two courses. Explain how the constraint</w:t>
      </w:r>
    </w:p>
    <w:p w14:paraId="01F90BF4" w14:textId="77777777" w:rsidR="001E4AAA" w:rsidRDefault="00561450" w:rsidP="001E4AAA">
      <w:pPr>
        <w:jc w:val="both"/>
        <w:rPr>
          <w:rFonts w:ascii="Times New Roman" w:hAnsi="Times New Roman" w:cs="Times New Roman"/>
          <w:sz w:val="24"/>
          <w:szCs w:val="24"/>
        </w:rPr>
      </w:pPr>
      <w:r w:rsidRPr="001E4AAA">
        <w:rPr>
          <w:rFonts w:ascii="Times New Roman" w:hAnsi="Times New Roman" w:cs="Times New Roman"/>
          <w:sz w:val="24"/>
          <w:szCs w:val="24"/>
        </w:rPr>
        <w:t>helps in pruning candidate itemsets during mining.</w:t>
      </w:r>
    </w:p>
    <w:p w14:paraId="4A4C3E52" w14:textId="77777777" w:rsidR="001E4AAA" w:rsidRPr="001E4AAA" w:rsidRDefault="00561450" w:rsidP="001E4AAA">
      <w:pPr>
        <w:jc w:val="both"/>
        <w:rPr>
          <w:rFonts w:ascii="Times New Roman" w:hAnsi="Times New Roman" w:cs="Times New Roman"/>
          <w:b/>
          <w:bCs/>
          <w:sz w:val="24"/>
          <w:szCs w:val="24"/>
        </w:rPr>
      </w:pPr>
      <w:r w:rsidRPr="001E4AAA">
        <w:rPr>
          <w:rFonts w:ascii="Times New Roman" w:hAnsi="Times New Roman" w:cs="Times New Roman"/>
          <w:b/>
          <w:bCs/>
          <w:sz w:val="24"/>
          <w:szCs w:val="24"/>
        </w:rPr>
        <w:t>Answer:</w:t>
      </w:r>
    </w:p>
    <w:p w14:paraId="69FFAFD9" w14:textId="77777777" w:rsidR="001E4AAA" w:rsidRPr="001E4AAA" w:rsidRDefault="00561450" w:rsidP="001E4AAA">
      <w:pPr>
        <w:jc w:val="both"/>
        <w:rPr>
          <w:rFonts w:ascii="Times New Roman" w:hAnsi="Times New Roman" w:cs="Times New Roman"/>
          <w:sz w:val="24"/>
          <w:szCs w:val="24"/>
        </w:rPr>
      </w:pPr>
      <w:r w:rsidRPr="001E4AAA">
        <w:rPr>
          <w:rFonts w:ascii="Times New Roman" w:hAnsi="Times New Roman" w:cs="Times New Roman"/>
          <w:b/>
          <w:bCs/>
          <w:sz w:val="24"/>
          <w:szCs w:val="24"/>
        </w:rPr>
        <w:t>Given Dataset:</w:t>
      </w:r>
    </w:p>
    <w:tbl>
      <w:tblPr>
        <w:tblW w:w="0" w:type="auto"/>
        <w:tblLook w:val="04A0" w:firstRow="1" w:lastRow="0" w:firstColumn="1" w:lastColumn="0" w:noHBand="0" w:noVBand="1"/>
      </w:tblPr>
      <w:tblGrid>
        <w:gridCol w:w="1263"/>
        <w:gridCol w:w="2849"/>
      </w:tblGrid>
      <w:tr w:rsidR="001E4AAA" w:rsidRPr="001E4AAA" w14:paraId="50935102" w14:textId="77777777" w:rsidTr="001E4AAA">
        <w:tc>
          <w:tcPr>
            <w:tcW w:w="0" w:type="auto"/>
            <w:hideMark/>
          </w:tcPr>
          <w:p w14:paraId="110A036F" w14:textId="77777777" w:rsidR="001E4AAA" w:rsidRPr="001E4AAA" w:rsidRDefault="00561450" w:rsidP="001E4AAA">
            <w:pPr>
              <w:spacing w:after="160" w:line="259" w:lineRule="auto"/>
              <w:jc w:val="both"/>
              <w:rPr>
                <w:rFonts w:ascii="Times New Roman" w:hAnsi="Times New Roman" w:cs="Times New Roman"/>
                <w:sz w:val="24"/>
                <w:szCs w:val="24"/>
              </w:rPr>
            </w:pPr>
            <w:r w:rsidRPr="001E4AAA">
              <w:rPr>
                <w:rFonts w:ascii="Times New Roman" w:hAnsi="Times New Roman" w:cs="Times New Roman"/>
                <w:sz w:val="24"/>
                <w:szCs w:val="24"/>
              </w:rPr>
              <w:t>Student ID</w:t>
            </w:r>
          </w:p>
        </w:tc>
        <w:tc>
          <w:tcPr>
            <w:tcW w:w="0" w:type="auto"/>
            <w:hideMark/>
          </w:tcPr>
          <w:p w14:paraId="48326681" w14:textId="77777777" w:rsidR="001E4AAA" w:rsidRPr="001E4AAA" w:rsidRDefault="00561450" w:rsidP="001E4AAA">
            <w:pPr>
              <w:spacing w:after="160" w:line="259" w:lineRule="auto"/>
              <w:jc w:val="both"/>
              <w:rPr>
                <w:rFonts w:ascii="Times New Roman" w:hAnsi="Times New Roman" w:cs="Times New Roman"/>
                <w:sz w:val="24"/>
                <w:szCs w:val="24"/>
              </w:rPr>
            </w:pPr>
            <w:r w:rsidRPr="001E4AAA">
              <w:rPr>
                <w:rFonts w:ascii="Times New Roman" w:hAnsi="Times New Roman" w:cs="Times New Roman"/>
                <w:sz w:val="24"/>
                <w:szCs w:val="24"/>
              </w:rPr>
              <w:t>Courses Enrolled</w:t>
            </w:r>
          </w:p>
        </w:tc>
      </w:tr>
      <w:tr w:rsidR="001E4AAA" w:rsidRPr="001E4AAA" w14:paraId="669EF210" w14:textId="77777777" w:rsidTr="001E4AAA">
        <w:tc>
          <w:tcPr>
            <w:tcW w:w="0" w:type="auto"/>
            <w:hideMark/>
          </w:tcPr>
          <w:p w14:paraId="3E979404" w14:textId="77777777" w:rsidR="001E4AAA" w:rsidRPr="001E4AAA" w:rsidRDefault="00561450" w:rsidP="001E4AAA">
            <w:pPr>
              <w:spacing w:after="160" w:line="259" w:lineRule="auto"/>
              <w:jc w:val="both"/>
              <w:rPr>
                <w:rFonts w:ascii="Times New Roman" w:hAnsi="Times New Roman" w:cs="Times New Roman"/>
                <w:sz w:val="24"/>
                <w:szCs w:val="24"/>
              </w:rPr>
            </w:pPr>
            <w:r w:rsidRPr="001E4AAA">
              <w:rPr>
                <w:rFonts w:ascii="Times New Roman" w:hAnsi="Times New Roman" w:cs="Times New Roman"/>
                <w:sz w:val="24"/>
                <w:szCs w:val="24"/>
              </w:rPr>
              <w:t>S1</w:t>
            </w:r>
          </w:p>
        </w:tc>
        <w:tc>
          <w:tcPr>
            <w:tcW w:w="0" w:type="auto"/>
            <w:hideMark/>
          </w:tcPr>
          <w:p w14:paraId="58163292" w14:textId="77777777" w:rsidR="001E4AAA" w:rsidRPr="001E4AAA" w:rsidRDefault="00561450" w:rsidP="001E4AAA">
            <w:pPr>
              <w:spacing w:after="160" w:line="259" w:lineRule="auto"/>
              <w:jc w:val="both"/>
              <w:rPr>
                <w:rFonts w:ascii="Times New Roman" w:hAnsi="Times New Roman" w:cs="Times New Roman"/>
                <w:sz w:val="24"/>
                <w:szCs w:val="24"/>
              </w:rPr>
            </w:pPr>
            <w:r w:rsidRPr="001E4AAA">
              <w:rPr>
                <w:rFonts w:ascii="Times New Roman" w:hAnsi="Times New Roman" w:cs="Times New Roman"/>
                <w:sz w:val="24"/>
                <w:szCs w:val="24"/>
              </w:rPr>
              <w:t>Python, SQL</w:t>
            </w:r>
          </w:p>
        </w:tc>
      </w:tr>
      <w:tr w:rsidR="001E4AAA" w:rsidRPr="001E4AAA" w14:paraId="70019FC1" w14:textId="77777777" w:rsidTr="001E4AAA">
        <w:tc>
          <w:tcPr>
            <w:tcW w:w="0" w:type="auto"/>
            <w:hideMark/>
          </w:tcPr>
          <w:p w14:paraId="7AB946A5" w14:textId="77777777" w:rsidR="001E4AAA" w:rsidRPr="001E4AAA" w:rsidRDefault="00561450" w:rsidP="001E4AAA">
            <w:pPr>
              <w:spacing w:after="160" w:line="259" w:lineRule="auto"/>
              <w:jc w:val="both"/>
              <w:rPr>
                <w:rFonts w:ascii="Times New Roman" w:hAnsi="Times New Roman" w:cs="Times New Roman"/>
                <w:sz w:val="24"/>
                <w:szCs w:val="24"/>
              </w:rPr>
            </w:pPr>
            <w:r w:rsidRPr="001E4AAA">
              <w:rPr>
                <w:rFonts w:ascii="Times New Roman" w:hAnsi="Times New Roman" w:cs="Times New Roman"/>
                <w:sz w:val="24"/>
                <w:szCs w:val="24"/>
              </w:rPr>
              <w:t>S2</w:t>
            </w:r>
          </w:p>
        </w:tc>
        <w:tc>
          <w:tcPr>
            <w:tcW w:w="0" w:type="auto"/>
            <w:hideMark/>
          </w:tcPr>
          <w:p w14:paraId="30D82B4B" w14:textId="77777777" w:rsidR="001E4AAA" w:rsidRPr="001E4AAA" w:rsidRDefault="00561450" w:rsidP="001E4AAA">
            <w:pPr>
              <w:spacing w:after="160" w:line="259" w:lineRule="auto"/>
              <w:jc w:val="both"/>
              <w:rPr>
                <w:rFonts w:ascii="Times New Roman" w:hAnsi="Times New Roman" w:cs="Times New Roman"/>
                <w:sz w:val="24"/>
                <w:szCs w:val="24"/>
              </w:rPr>
            </w:pPr>
            <w:r w:rsidRPr="001E4AAA">
              <w:rPr>
                <w:rFonts w:ascii="Times New Roman" w:hAnsi="Times New Roman" w:cs="Times New Roman"/>
                <w:sz w:val="24"/>
                <w:szCs w:val="24"/>
              </w:rPr>
              <w:t>Python, Data Science</w:t>
            </w:r>
          </w:p>
        </w:tc>
      </w:tr>
      <w:tr w:rsidR="001E4AAA" w:rsidRPr="001E4AAA" w14:paraId="21C39D9C" w14:textId="77777777" w:rsidTr="001E4AAA">
        <w:tc>
          <w:tcPr>
            <w:tcW w:w="0" w:type="auto"/>
            <w:hideMark/>
          </w:tcPr>
          <w:p w14:paraId="095AA235" w14:textId="77777777" w:rsidR="001E4AAA" w:rsidRPr="001E4AAA" w:rsidRDefault="00561450" w:rsidP="001E4AAA">
            <w:pPr>
              <w:spacing w:after="160" w:line="259" w:lineRule="auto"/>
              <w:jc w:val="both"/>
              <w:rPr>
                <w:rFonts w:ascii="Times New Roman" w:hAnsi="Times New Roman" w:cs="Times New Roman"/>
                <w:sz w:val="24"/>
                <w:szCs w:val="24"/>
              </w:rPr>
            </w:pPr>
            <w:r w:rsidRPr="001E4AAA">
              <w:rPr>
                <w:rFonts w:ascii="Times New Roman" w:hAnsi="Times New Roman" w:cs="Times New Roman"/>
                <w:sz w:val="24"/>
                <w:szCs w:val="24"/>
              </w:rPr>
              <w:t>S3</w:t>
            </w:r>
          </w:p>
        </w:tc>
        <w:tc>
          <w:tcPr>
            <w:tcW w:w="0" w:type="auto"/>
            <w:hideMark/>
          </w:tcPr>
          <w:p w14:paraId="750D7EBA" w14:textId="77777777" w:rsidR="001E4AAA" w:rsidRPr="001E4AAA" w:rsidRDefault="00561450" w:rsidP="001E4AAA">
            <w:pPr>
              <w:spacing w:after="160" w:line="259" w:lineRule="auto"/>
              <w:jc w:val="both"/>
              <w:rPr>
                <w:rFonts w:ascii="Times New Roman" w:hAnsi="Times New Roman" w:cs="Times New Roman"/>
                <w:sz w:val="24"/>
                <w:szCs w:val="24"/>
              </w:rPr>
            </w:pPr>
            <w:r w:rsidRPr="001E4AAA">
              <w:rPr>
                <w:rFonts w:ascii="Times New Roman" w:hAnsi="Times New Roman" w:cs="Times New Roman"/>
                <w:sz w:val="24"/>
                <w:szCs w:val="24"/>
              </w:rPr>
              <w:t>SQL, Machine Learning</w:t>
            </w:r>
          </w:p>
        </w:tc>
      </w:tr>
      <w:tr w:rsidR="001E4AAA" w:rsidRPr="001E4AAA" w14:paraId="37C2D626" w14:textId="77777777" w:rsidTr="001E4AAA">
        <w:tc>
          <w:tcPr>
            <w:tcW w:w="0" w:type="auto"/>
            <w:hideMark/>
          </w:tcPr>
          <w:p w14:paraId="68821CD9" w14:textId="77777777" w:rsidR="001E4AAA" w:rsidRPr="001E4AAA" w:rsidRDefault="00561450" w:rsidP="001E4AAA">
            <w:pPr>
              <w:spacing w:after="160" w:line="259" w:lineRule="auto"/>
              <w:jc w:val="both"/>
              <w:rPr>
                <w:rFonts w:ascii="Times New Roman" w:hAnsi="Times New Roman" w:cs="Times New Roman"/>
                <w:sz w:val="24"/>
                <w:szCs w:val="24"/>
              </w:rPr>
            </w:pPr>
            <w:r w:rsidRPr="001E4AAA">
              <w:rPr>
                <w:rFonts w:ascii="Times New Roman" w:hAnsi="Times New Roman" w:cs="Times New Roman"/>
                <w:sz w:val="24"/>
                <w:szCs w:val="24"/>
              </w:rPr>
              <w:t>S4</w:t>
            </w:r>
          </w:p>
        </w:tc>
        <w:tc>
          <w:tcPr>
            <w:tcW w:w="0" w:type="auto"/>
            <w:hideMark/>
          </w:tcPr>
          <w:p w14:paraId="62998CFE" w14:textId="77777777" w:rsidR="001E4AAA" w:rsidRPr="001E4AAA" w:rsidRDefault="00561450" w:rsidP="001E4AAA">
            <w:pPr>
              <w:spacing w:after="160" w:line="259" w:lineRule="auto"/>
              <w:jc w:val="both"/>
              <w:rPr>
                <w:rFonts w:ascii="Times New Roman" w:hAnsi="Times New Roman" w:cs="Times New Roman"/>
                <w:sz w:val="24"/>
                <w:szCs w:val="24"/>
              </w:rPr>
            </w:pPr>
            <w:r w:rsidRPr="001E4AAA">
              <w:rPr>
                <w:rFonts w:ascii="Times New Roman" w:hAnsi="Times New Roman" w:cs="Times New Roman"/>
                <w:sz w:val="24"/>
                <w:szCs w:val="24"/>
              </w:rPr>
              <w:t>Python, SQL, Data Science</w:t>
            </w:r>
          </w:p>
        </w:tc>
      </w:tr>
      <w:tr w:rsidR="001E4AAA" w:rsidRPr="001E4AAA" w14:paraId="7F73CD8E" w14:textId="77777777" w:rsidTr="001E4AAA">
        <w:tc>
          <w:tcPr>
            <w:tcW w:w="0" w:type="auto"/>
            <w:hideMark/>
          </w:tcPr>
          <w:p w14:paraId="489E3C88" w14:textId="77777777" w:rsidR="001E4AAA" w:rsidRPr="001E4AAA" w:rsidRDefault="00561450" w:rsidP="001E4AAA">
            <w:pPr>
              <w:spacing w:after="160" w:line="259" w:lineRule="auto"/>
              <w:jc w:val="both"/>
              <w:rPr>
                <w:rFonts w:ascii="Times New Roman" w:hAnsi="Times New Roman" w:cs="Times New Roman"/>
                <w:sz w:val="24"/>
                <w:szCs w:val="24"/>
              </w:rPr>
            </w:pPr>
            <w:r w:rsidRPr="001E4AAA">
              <w:rPr>
                <w:rFonts w:ascii="Times New Roman" w:hAnsi="Times New Roman" w:cs="Times New Roman"/>
                <w:sz w:val="24"/>
                <w:szCs w:val="24"/>
              </w:rPr>
              <w:t>S5</w:t>
            </w:r>
          </w:p>
        </w:tc>
        <w:tc>
          <w:tcPr>
            <w:tcW w:w="0" w:type="auto"/>
            <w:hideMark/>
          </w:tcPr>
          <w:p w14:paraId="7985073E" w14:textId="77777777" w:rsidR="001E4AAA" w:rsidRPr="001E4AAA" w:rsidRDefault="00561450" w:rsidP="001E4AAA">
            <w:pPr>
              <w:spacing w:after="160" w:line="259" w:lineRule="auto"/>
              <w:jc w:val="both"/>
              <w:rPr>
                <w:rFonts w:ascii="Times New Roman" w:hAnsi="Times New Roman" w:cs="Times New Roman"/>
                <w:sz w:val="24"/>
                <w:szCs w:val="24"/>
              </w:rPr>
            </w:pPr>
            <w:r w:rsidRPr="001E4AAA">
              <w:rPr>
                <w:rFonts w:ascii="Times New Roman" w:hAnsi="Times New Roman" w:cs="Times New Roman"/>
                <w:sz w:val="24"/>
                <w:szCs w:val="24"/>
              </w:rPr>
              <w:t>Python, Machine Learning</w:t>
            </w:r>
          </w:p>
        </w:tc>
      </w:tr>
    </w:tbl>
    <w:p w14:paraId="18A1C07E" w14:textId="77777777" w:rsidR="001E4AAA" w:rsidRPr="001E4AAA" w:rsidRDefault="00561450" w:rsidP="001E4AAA">
      <w:pPr>
        <w:jc w:val="both"/>
        <w:rPr>
          <w:rFonts w:ascii="Times New Roman" w:hAnsi="Times New Roman" w:cs="Times New Roman"/>
          <w:sz w:val="24"/>
          <w:szCs w:val="24"/>
        </w:rPr>
      </w:pPr>
      <w:r w:rsidRPr="001E4AAA">
        <w:rPr>
          <w:rFonts w:ascii="Times New Roman" w:hAnsi="Times New Roman" w:cs="Times New Roman"/>
          <w:b/>
          <w:bCs/>
          <w:sz w:val="24"/>
          <w:szCs w:val="24"/>
        </w:rPr>
        <w:t>Minimum Support = 40%</w:t>
      </w:r>
    </w:p>
    <w:p w14:paraId="106257A6" w14:textId="77777777" w:rsidR="001E4AAA" w:rsidRPr="001E4AAA" w:rsidRDefault="00561450" w:rsidP="001E4AAA">
      <w:pPr>
        <w:jc w:val="both"/>
        <w:rPr>
          <w:rFonts w:ascii="Times New Roman" w:hAnsi="Times New Roman" w:cs="Times New Roman"/>
          <w:sz w:val="24"/>
          <w:szCs w:val="24"/>
        </w:rPr>
      </w:pPr>
      <w:r w:rsidRPr="001E4AAA">
        <w:rPr>
          <w:rFonts w:ascii="Times New Roman" w:hAnsi="Times New Roman" w:cs="Times New Roman"/>
          <w:sz w:val="24"/>
          <w:szCs w:val="24"/>
        </w:rPr>
        <w:t>Number of students = 5</w:t>
      </w:r>
    </w:p>
    <w:p w14:paraId="27C945C9" w14:textId="77777777" w:rsidR="001E4AAA" w:rsidRPr="001E4AAA" w:rsidRDefault="00561450" w:rsidP="001E4AAA">
      <w:pPr>
        <w:jc w:val="both"/>
        <w:rPr>
          <w:rFonts w:ascii="Times New Roman" w:hAnsi="Times New Roman" w:cs="Times New Roman"/>
          <w:sz w:val="24"/>
          <w:szCs w:val="24"/>
        </w:rPr>
      </w:pPr>
      <w:r w:rsidRPr="001E4AAA">
        <w:rPr>
          <w:rFonts w:ascii="Times New Roman" w:hAnsi="Times New Roman" w:cs="Times New Roman"/>
          <w:sz w:val="24"/>
          <w:szCs w:val="24"/>
        </w:rPr>
        <w:t>Minimum support count:</w:t>
      </w:r>
    </w:p>
    <w:p w14:paraId="6F86F89F" w14:textId="77777777" w:rsidR="001E4AAA" w:rsidRPr="001E4AAA" w:rsidRDefault="00561450" w:rsidP="001E4AAA">
      <w:pPr>
        <w:jc w:val="both"/>
        <w:rPr>
          <w:rFonts w:ascii="Times New Roman" w:hAnsi="Times New Roman" w:cs="Times New Roman"/>
          <w:sz w:val="24"/>
          <w:szCs w:val="24"/>
        </w:rPr>
      </w:pPr>
      <m:oMathPara>
        <m:oMath>
          <m:r>
            <w:rPr>
              <w:rFonts w:ascii="Cambria Math" w:hAnsi="Cambria Math" w:cs="Times New Roman"/>
              <w:sz w:val="24"/>
              <w:szCs w:val="24"/>
            </w:rPr>
            <m:t>40%×5=2</m:t>
          </m:r>
        </m:oMath>
      </m:oMathPara>
    </w:p>
    <w:p w14:paraId="27FCEC57" w14:textId="77777777" w:rsidR="001E4AAA" w:rsidRPr="001E4AAA" w:rsidRDefault="00561450" w:rsidP="001E4AAA">
      <w:pPr>
        <w:jc w:val="both"/>
        <w:rPr>
          <w:rFonts w:ascii="Times New Roman" w:hAnsi="Times New Roman" w:cs="Times New Roman"/>
          <w:sz w:val="24"/>
          <w:szCs w:val="24"/>
        </w:rPr>
      </w:pPr>
      <w:r w:rsidRPr="001E4AAA">
        <w:rPr>
          <w:rFonts w:ascii="Times New Roman" w:hAnsi="Times New Roman" w:cs="Times New Roman"/>
          <w:sz w:val="24"/>
          <w:szCs w:val="24"/>
        </w:rPr>
        <w:t xml:space="preserve">Therefore, an itemset must occur in </w:t>
      </w:r>
      <w:r w:rsidRPr="001E4AAA">
        <w:rPr>
          <w:rFonts w:ascii="Times New Roman" w:hAnsi="Times New Roman" w:cs="Times New Roman"/>
          <w:b/>
          <w:bCs/>
          <w:sz w:val="24"/>
          <w:szCs w:val="24"/>
        </w:rPr>
        <w:t>at least 2 students</w:t>
      </w:r>
      <w:r w:rsidRPr="001E4AAA">
        <w:rPr>
          <w:rFonts w:ascii="Times New Roman" w:hAnsi="Times New Roman" w:cs="Times New Roman"/>
          <w:sz w:val="24"/>
          <w:szCs w:val="24"/>
        </w:rPr>
        <w:t xml:space="preserve"> to be considered frequent.</w:t>
      </w:r>
    </w:p>
    <w:p w14:paraId="2D0393C2" w14:textId="77777777" w:rsidR="001E4AAA" w:rsidRPr="001E4AAA" w:rsidRDefault="00561450" w:rsidP="001E4AAA">
      <w:pPr>
        <w:jc w:val="both"/>
        <w:rPr>
          <w:rFonts w:ascii="Times New Roman" w:hAnsi="Times New Roman" w:cs="Times New Roman"/>
          <w:b/>
          <w:bCs/>
          <w:sz w:val="24"/>
          <w:szCs w:val="24"/>
        </w:rPr>
      </w:pPr>
      <w:r w:rsidRPr="001E4AAA">
        <w:rPr>
          <w:rFonts w:ascii="Times New Roman" w:hAnsi="Times New Roman" w:cs="Times New Roman"/>
          <w:b/>
          <w:bCs/>
          <w:sz w:val="24"/>
          <w:szCs w:val="24"/>
        </w:rPr>
        <w:t>Step 1: Generate 1-Itemsets</w:t>
      </w:r>
    </w:p>
    <w:tbl>
      <w:tblPr>
        <w:tblW w:w="0" w:type="auto"/>
        <w:tblLook w:val="04A0" w:firstRow="1" w:lastRow="0" w:firstColumn="1" w:lastColumn="0" w:noHBand="0" w:noVBand="1"/>
      </w:tblPr>
      <w:tblGrid>
        <w:gridCol w:w="2213"/>
        <w:gridCol w:w="1623"/>
        <w:gridCol w:w="977"/>
      </w:tblGrid>
      <w:tr w:rsidR="001E4AAA" w:rsidRPr="001E4AAA" w14:paraId="22AFFB14" w14:textId="77777777" w:rsidTr="001E4AAA">
        <w:tc>
          <w:tcPr>
            <w:tcW w:w="0" w:type="auto"/>
            <w:hideMark/>
          </w:tcPr>
          <w:p w14:paraId="7D483E42" w14:textId="77777777" w:rsidR="001E4AAA" w:rsidRPr="001E4AAA" w:rsidRDefault="00561450" w:rsidP="001E4AAA">
            <w:pPr>
              <w:spacing w:after="160" w:line="259" w:lineRule="auto"/>
              <w:jc w:val="both"/>
              <w:rPr>
                <w:rFonts w:ascii="Times New Roman" w:hAnsi="Times New Roman" w:cs="Times New Roman"/>
                <w:sz w:val="24"/>
                <w:szCs w:val="24"/>
              </w:rPr>
            </w:pPr>
            <w:r w:rsidRPr="001E4AAA">
              <w:rPr>
                <w:rFonts w:ascii="Times New Roman" w:hAnsi="Times New Roman" w:cs="Times New Roman"/>
                <w:sz w:val="24"/>
                <w:szCs w:val="24"/>
              </w:rPr>
              <w:t>Itemset</w:t>
            </w:r>
          </w:p>
        </w:tc>
        <w:tc>
          <w:tcPr>
            <w:tcW w:w="0" w:type="auto"/>
            <w:hideMark/>
          </w:tcPr>
          <w:p w14:paraId="57896070" w14:textId="77777777" w:rsidR="001E4AAA" w:rsidRPr="001E4AAA" w:rsidRDefault="00561450" w:rsidP="001E4AAA">
            <w:pPr>
              <w:spacing w:after="160" w:line="259" w:lineRule="auto"/>
              <w:jc w:val="both"/>
              <w:rPr>
                <w:rFonts w:ascii="Times New Roman" w:hAnsi="Times New Roman" w:cs="Times New Roman"/>
                <w:sz w:val="24"/>
                <w:szCs w:val="24"/>
              </w:rPr>
            </w:pPr>
            <w:r w:rsidRPr="001E4AAA">
              <w:rPr>
                <w:rFonts w:ascii="Times New Roman" w:hAnsi="Times New Roman" w:cs="Times New Roman"/>
                <w:sz w:val="24"/>
                <w:szCs w:val="24"/>
              </w:rPr>
              <w:t>Support Count</w:t>
            </w:r>
          </w:p>
        </w:tc>
        <w:tc>
          <w:tcPr>
            <w:tcW w:w="0" w:type="auto"/>
            <w:hideMark/>
          </w:tcPr>
          <w:p w14:paraId="4C458945" w14:textId="77777777" w:rsidR="001E4AAA" w:rsidRPr="001E4AAA" w:rsidRDefault="00561450" w:rsidP="001E4AAA">
            <w:pPr>
              <w:spacing w:after="160" w:line="259" w:lineRule="auto"/>
              <w:jc w:val="both"/>
              <w:rPr>
                <w:rFonts w:ascii="Times New Roman" w:hAnsi="Times New Roman" w:cs="Times New Roman"/>
                <w:sz w:val="24"/>
                <w:szCs w:val="24"/>
              </w:rPr>
            </w:pPr>
            <w:r w:rsidRPr="001E4AAA">
              <w:rPr>
                <w:rFonts w:ascii="Times New Roman" w:hAnsi="Times New Roman" w:cs="Times New Roman"/>
                <w:sz w:val="24"/>
                <w:szCs w:val="24"/>
              </w:rPr>
              <w:t>Support</w:t>
            </w:r>
          </w:p>
        </w:tc>
      </w:tr>
      <w:tr w:rsidR="001E4AAA" w:rsidRPr="001E4AAA" w14:paraId="78467590" w14:textId="77777777" w:rsidTr="001E4AAA">
        <w:tc>
          <w:tcPr>
            <w:tcW w:w="0" w:type="auto"/>
            <w:hideMark/>
          </w:tcPr>
          <w:p w14:paraId="543FEE07" w14:textId="77777777" w:rsidR="001E4AAA" w:rsidRPr="001E4AAA" w:rsidRDefault="00561450" w:rsidP="001E4AAA">
            <w:pPr>
              <w:spacing w:after="160" w:line="259" w:lineRule="auto"/>
              <w:jc w:val="both"/>
              <w:rPr>
                <w:rFonts w:ascii="Times New Roman" w:hAnsi="Times New Roman" w:cs="Times New Roman"/>
                <w:sz w:val="24"/>
                <w:szCs w:val="24"/>
              </w:rPr>
            </w:pPr>
            <w:r w:rsidRPr="001E4AAA">
              <w:rPr>
                <w:rFonts w:ascii="Times New Roman" w:hAnsi="Times New Roman" w:cs="Times New Roman"/>
                <w:sz w:val="24"/>
                <w:szCs w:val="24"/>
              </w:rPr>
              <w:t>{Python}</w:t>
            </w:r>
          </w:p>
        </w:tc>
        <w:tc>
          <w:tcPr>
            <w:tcW w:w="0" w:type="auto"/>
            <w:hideMark/>
          </w:tcPr>
          <w:p w14:paraId="339B727D" w14:textId="77777777" w:rsidR="001E4AAA" w:rsidRPr="001E4AAA" w:rsidRDefault="00561450" w:rsidP="001E4AAA">
            <w:pPr>
              <w:spacing w:after="160" w:line="259" w:lineRule="auto"/>
              <w:jc w:val="both"/>
              <w:rPr>
                <w:rFonts w:ascii="Times New Roman" w:hAnsi="Times New Roman" w:cs="Times New Roman"/>
                <w:sz w:val="24"/>
                <w:szCs w:val="24"/>
              </w:rPr>
            </w:pPr>
            <w:r w:rsidRPr="001E4AAA">
              <w:rPr>
                <w:rFonts w:ascii="Times New Roman" w:hAnsi="Times New Roman" w:cs="Times New Roman"/>
                <w:sz w:val="24"/>
                <w:szCs w:val="24"/>
              </w:rPr>
              <w:t>4</w:t>
            </w:r>
          </w:p>
        </w:tc>
        <w:tc>
          <w:tcPr>
            <w:tcW w:w="0" w:type="auto"/>
            <w:hideMark/>
          </w:tcPr>
          <w:p w14:paraId="6D83E71F" w14:textId="77777777" w:rsidR="001E4AAA" w:rsidRPr="001E4AAA" w:rsidRDefault="00561450" w:rsidP="001E4AAA">
            <w:pPr>
              <w:spacing w:after="160" w:line="259" w:lineRule="auto"/>
              <w:jc w:val="both"/>
              <w:rPr>
                <w:rFonts w:ascii="Times New Roman" w:hAnsi="Times New Roman" w:cs="Times New Roman"/>
                <w:sz w:val="24"/>
                <w:szCs w:val="24"/>
              </w:rPr>
            </w:pPr>
            <w:r w:rsidRPr="001E4AAA">
              <w:rPr>
                <w:rFonts w:ascii="Times New Roman" w:hAnsi="Times New Roman" w:cs="Times New Roman"/>
                <w:sz w:val="24"/>
                <w:szCs w:val="24"/>
              </w:rPr>
              <w:t>80%</w:t>
            </w:r>
          </w:p>
        </w:tc>
      </w:tr>
      <w:tr w:rsidR="001E4AAA" w:rsidRPr="001E4AAA" w14:paraId="4B288545" w14:textId="77777777" w:rsidTr="001E4AAA">
        <w:tc>
          <w:tcPr>
            <w:tcW w:w="0" w:type="auto"/>
            <w:hideMark/>
          </w:tcPr>
          <w:p w14:paraId="42190555" w14:textId="77777777" w:rsidR="001E4AAA" w:rsidRPr="001E4AAA" w:rsidRDefault="00561450" w:rsidP="001E4AAA">
            <w:pPr>
              <w:spacing w:after="160" w:line="259" w:lineRule="auto"/>
              <w:jc w:val="both"/>
              <w:rPr>
                <w:rFonts w:ascii="Times New Roman" w:hAnsi="Times New Roman" w:cs="Times New Roman"/>
                <w:sz w:val="24"/>
                <w:szCs w:val="24"/>
              </w:rPr>
            </w:pPr>
            <w:r w:rsidRPr="001E4AAA">
              <w:rPr>
                <w:rFonts w:ascii="Times New Roman" w:hAnsi="Times New Roman" w:cs="Times New Roman"/>
                <w:sz w:val="24"/>
                <w:szCs w:val="24"/>
              </w:rPr>
              <w:t>{SQL}</w:t>
            </w:r>
          </w:p>
        </w:tc>
        <w:tc>
          <w:tcPr>
            <w:tcW w:w="0" w:type="auto"/>
            <w:hideMark/>
          </w:tcPr>
          <w:p w14:paraId="54EE56A2" w14:textId="77777777" w:rsidR="001E4AAA" w:rsidRPr="001E4AAA" w:rsidRDefault="00561450" w:rsidP="001E4AAA">
            <w:pPr>
              <w:spacing w:after="160" w:line="259" w:lineRule="auto"/>
              <w:jc w:val="both"/>
              <w:rPr>
                <w:rFonts w:ascii="Times New Roman" w:hAnsi="Times New Roman" w:cs="Times New Roman"/>
                <w:sz w:val="24"/>
                <w:szCs w:val="24"/>
              </w:rPr>
            </w:pPr>
            <w:r w:rsidRPr="001E4AAA">
              <w:rPr>
                <w:rFonts w:ascii="Times New Roman" w:hAnsi="Times New Roman" w:cs="Times New Roman"/>
                <w:sz w:val="24"/>
                <w:szCs w:val="24"/>
              </w:rPr>
              <w:t>3</w:t>
            </w:r>
          </w:p>
        </w:tc>
        <w:tc>
          <w:tcPr>
            <w:tcW w:w="0" w:type="auto"/>
            <w:hideMark/>
          </w:tcPr>
          <w:p w14:paraId="567E6D00" w14:textId="77777777" w:rsidR="001E4AAA" w:rsidRPr="001E4AAA" w:rsidRDefault="00561450" w:rsidP="001E4AAA">
            <w:pPr>
              <w:spacing w:after="160" w:line="259" w:lineRule="auto"/>
              <w:jc w:val="both"/>
              <w:rPr>
                <w:rFonts w:ascii="Times New Roman" w:hAnsi="Times New Roman" w:cs="Times New Roman"/>
                <w:sz w:val="24"/>
                <w:szCs w:val="24"/>
              </w:rPr>
            </w:pPr>
            <w:r w:rsidRPr="001E4AAA">
              <w:rPr>
                <w:rFonts w:ascii="Times New Roman" w:hAnsi="Times New Roman" w:cs="Times New Roman"/>
                <w:sz w:val="24"/>
                <w:szCs w:val="24"/>
              </w:rPr>
              <w:t>60%</w:t>
            </w:r>
          </w:p>
        </w:tc>
      </w:tr>
      <w:tr w:rsidR="001E4AAA" w:rsidRPr="001E4AAA" w14:paraId="0F8065DF" w14:textId="77777777" w:rsidTr="001E4AAA">
        <w:tc>
          <w:tcPr>
            <w:tcW w:w="0" w:type="auto"/>
            <w:hideMark/>
          </w:tcPr>
          <w:p w14:paraId="6C8D93F6" w14:textId="77777777" w:rsidR="001E4AAA" w:rsidRPr="001E4AAA" w:rsidRDefault="00561450" w:rsidP="001E4AAA">
            <w:pPr>
              <w:spacing w:after="160" w:line="259" w:lineRule="auto"/>
              <w:jc w:val="both"/>
              <w:rPr>
                <w:rFonts w:ascii="Times New Roman" w:hAnsi="Times New Roman" w:cs="Times New Roman"/>
                <w:sz w:val="24"/>
                <w:szCs w:val="24"/>
              </w:rPr>
            </w:pPr>
            <w:r w:rsidRPr="001E4AAA">
              <w:rPr>
                <w:rFonts w:ascii="Times New Roman" w:hAnsi="Times New Roman" w:cs="Times New Roman"/>
                <w:sz w:val="24"/>
                <w:szCs w:val="24"/>
              </w:rPr>
              <w:t>{Data Science}</w:t>
            </w:r>
          </w:p>
        </w:tc>
        <w:tc>
          <w:tcPr>
            <w:tcW w:w="0" w:type="auto"/>
            <w:hideMark/>
          </w:tcPr>
          <w:p w14:paraId="0E7233CA" w14:textId="77777777" w:rsidR="001E4AAA" w:rsidRPr="001E4AAA" w:rsidRDefault="00561450" w:rsidP="001E4AAA">
            <w:pPr>
              <w:spacing w:after="160" w:line="259" w:lineRule="auto"/>
              <w:jc w:val="both"/>
              <w:rPr>
                <w:rFonts w:ascii="Times New Roman" w:hAnsi="Times New Roman" w:cs="Times New Roman"/>
                <w:sz w:val="24"/>
                <w:szCs w:val="24"/>
              </w:rPr>
            </w:pPr>
            <w:r w:rsidRPr="001E4AAA">
              <w:rPr>
                <w:rFonts w:ascii="Times New Roman" w:hAnsi="Times New Roman" w:cs="Times New Roman"/>
                <w:sz w:val="24"/>
                <w:szCs w:val="24"/>
              </w:rPr>
              <w:t>2</w:t>
            </w:r>
          </w:p>
        </w:tc>
        <w:tc>
          <w:tcPr>
            <w:tcW w:w="0" w:type="auto"/>
            <w:hideMark/>
          </w:tcPr>
          <w:p w14:paraId="4E3983C1" w14:textId="77777777" w:rsidR="001E4AAA" w:rsidRPr="001E4AAA" w:rsidRDefault="00561450" w:rsidP="001E4AAA">
            <w:pPr>
              <w:spacing w:after="160" w:line="259" w:lineRule="auto"/>
              <w:jc w:val="both"/>
              <w:rPr>
                <w:rFonts w:ascii="Times New Roman" w:hAnsi="Times New Roman" w:cs="Times New Roman"/>
                <w:sz w:val="24"/>
                <w:szCs w:val="24"/>
              </w:rPr>
            </w:pPr>
            <w:r w:rsidRPr="001E4AAA">
              <w:rPr>
                <w:rFonts w:ascii="Times New Roman" w:hAnsi="Times New Roman" w:cs="Times New Roman"/>
                <w:sz w:val="24"/>
                <w:szCs w:val="24"/>
              </w:rPr>
              <w:t>40%</w:t>
            </w:r>
          </w:p>
        </w:tc>
      </w:tr>
      <w:tr w:rsidR="001E4AAA" w:rsidRPr="001E4AAA" w14:paraId="7ACA7ACF" w14:textId="77777777" w:rsidTr="001E4AAA">
        <w:tc>
          <w:tcPr>
            <w:tcW w:w="0" w:type="auto"/>
            <w:hideMark/>
          </w:tcPr>
          <w:p w14:paraId="4BD0DEEC" w14:textId="77777777" w:rsidR="001E4AAA" w:rsidRPr="001E4AAA" w:rsidRDefault="00561450" w:rsidP="001E4AAA">
            <w:pPr>
              <w:spacing w:after="160" w:line="259" w:lineRule="auto"/>
              <w:jc w:val="both"/>
              <w:rPr>
                <w:rFonts w:ascii="Times New Roman" w:hAnsi="Times New Roman" w:cs="Times New Roman"/>
                <w:sz w:val="24"/>
                <w:szCs w:val="24"/>
              </w:rPr>
            </w:pPr>
            <w:r w:rsidRPr="001E4AAA">
              <w:rPr>
                <w:rFonts w:ascii="Times New Roman" w:hAnsi="Times New Roman" w:cs="Times New Roman"/>
                <w:sz w:val="24"/>
                <w:szCs w:val="24"/>
              </w:rPr>
              <w:t>{Machine Learning}</w:t>
            </w:r>
          </w:p>
        </w:tc>
        <w:tc>
          <w:tcPr>
            <w:tcW w:w="0" w:type="auto"/>
            <w:hideMark/>
          </w:tcPr>
          <w:p w14:paraId="2704E571" w14:textId="77777777" w:rsidR="001E4AAA" w:rsidRPr="001E4AAA" w:rsidRDefault="00561450" w:rsidP="001E4AAA">
            <w:pPr>
              <w:spacing w:after="160" w:line="259" w:lineRule="auto"/>
              <w:jc w:val="both"/>
              <w:rPr>
                <w:rFonts w:ascii="Times New Roman" w:hAnsi="Times New Roman" w:cs="Times New Roman"/>
                <w:sz w:val="24"/>
                <w:szCs w:val="24"/>
              </w:rPr>
            </w:pPr>
            <w:r w:rsidRPr="001E4AAA">
              <w:rPr>
                <w:rFonts w:ascii="Times New Roman" w:hAnsi="Times New Roman" w:cs="Times New Roman"/>
                <w:sz w:val="24"/>
                <w:szCs w:val="24"/>
              </w:rPr>
              <w:t>2</w:t>
            </w:r>
          </w:p>
        </w:tc>
        <w:tc>
          <w:tcPr>
            <w:tcW w:w="0" w:type="auto"/>
            <w:hideMark/>
          </w:tcPr>
          <w:p w14:paraId="01E2F480" w14:textId="77777777" w:rsidR="001E4AAA" w:rsidRPr="001E4AAA" w:rsidRDefault="00561450" w:rsidP="001E4AAA">
            <w:pPr>
              <w:spacing w:after="160" w:line="259" w:lineRule="auto"/>
              <w:jc w:val="both"/>
              <w:rPr>
                <w:rFonts w:ascii="Times New Roman" w:hAnsi="Times New Roman" w:cs="Times New Roman"/>
                <w:sz w:val="24"/>
                <w:szCs w:val="24"/>
              </w:rPr>
            </w:pPr>
            <w:r w:rsidRPr="001E4AAA">
              <w:rPr>
                <w:rFonts w:ascii="Times New Roman" w:hAnsi="Times New Roman" w:cs="Times New Roman"/>
                <w:sz w:val="24"/>
                <w:szCs w:val="24"/>
              </w:rPr>
              <w:t>40%</w:t>
            </w:r>
          </w:p>
        </w:tc>
      </w:tr>
    </w:tbl>
    <w:p w14:paraId="44D64CC4" w14:textId="77777777" w:rsidR="001E4AAA" w:rsidRPr="001E4AAA" w:rsidRDefault="00561450" w:rsidP="001E4AAA">
      <w:pPr>
        <w:jc w:val="both"/>
        <w:rPr>
          <w:rFonts w:ascii="Times New Roman" w:hAnsi="Times New Roman" w:cs="Times New Roman"/>
          <w:sz w:val="24"/>
          <w:szCs w:val="24"/>
        </w:rPr>
      </w:pPr>
      <w:r w:rsidRPr="001E4AAA">
        <w:rPr>
          <w:rFonts w:ascii="Times New Roman" w:hAnsi="Times New Roman" w:cs="Times New Roman"/>
          <w:sz w:val="24"/>
          <w:szCs w:val="24"/>
        </w:rPr>
        <w:t xml:space="preserve">All four courses satisfy the minimum </w:t>
      </w:r>
      <w:r w:rsidRPr="001E4AAA">
        <w:rPr>
          <w:rFonts w:ascii="Times New Roman" w:hAnsi="Times New Roman" w:cs="Times New Roman"/>
          <w:sz w:val="24"/>
          <w:szCs w:val="24"/>
        </w:rPr>
        <w:t>support. However, the given constraint requires at least two courses in each itemset, so these 1-itemsets are not considered in the final result.</w:t>
      </w:r>
    </w:p>
    <w:p w14:paraId="6C4BC574" w14:textId="77777777" w:rsidR="001E4AAA" w:rsidRPr="001E4AAA" w:rsidRDefault="00561450" w:rsidP="001E4AAA">
      <w:pPr>
        <w:jc w:val="both"/>
        <w:rPr>
          <w:rFonts w:ascii="Times New Roman" w:hAnsi="Times New Roman" w:cs="Times New Roman"/>
          <w:b/>
          <w:bCs/>
          <w:sz w:val="24"/>
          <w:szCs w:val="24"/>
        </w:rPr>
      </w:pPr>
      <w:r w:rsidRPr="001E4AAA">
        <w:rPr>
          <w:rFonts w:ascii="Times New Roman" w:hAnsi="Times New Roman" w:cs="Times New Roman"/>
          <w:b/>
          <w:bCs/>
          <w:sz w:val="24"/>
          <w:szCs w:val="24"/>
        </w:rPr>
        <w:t>Step 2: Generate 2-Itemsets</w:t>
      </w:r>
    </w:p>
    <w:tbl>
      <w:tblPr>
        <w:tblW w:w="0" w:type="auto"/>
        <w:tblLook w:val="04A0" w:firstRow="1" w:lastRow="0" w:firstColumn="1" w:lastColumn="0" w:noHBand="0" w:noVBand="1"/>
      </w:tblPr>
      <w:tblGrid>
        <w:gridCol w:w="3592"/>
        <w:gridCol w:w="1623"/>
        <w:gridCol w:w="977"/>
        <w:gridCol w:w="1490"/>
      </w:tblGrid>
      <w:tr w:rsidR="001E4AAA" w:rsidRPr="001E4AAA" w14:paraId="1C00880E" w14:textId="77777777" w:rsidTr="001E4AAA">
        <w:tc>
          <w:tcPr>
            <w:tcW w:w="0" w:type="auto"/>
            <w:hideMark/>
          </w:tcPr>
          <w:p w14:paraId="31E2F392" w14:textId="77777777" w:rsidR="001E4AAA" w:rsidRPr="001E4AAA" w:rsidRDefault="00561450" w:rsidP="001E4AAA">
            <w:pPr>
              <w:spacing w:after="160" w:line="259" w:lineRule="auto"/>
              <w:jc w:val="both"/>
              <w:rPr>
                <w:rFonts w:ascii="Times New Roman" w:hAnsi="Times New Roman" w:cs="Times New Roman"/>
                <w:sz w:val="24"/>
                <w:szCs w:val="24"/>
              </w:rPr>
            </w:pPr>
            <w:r w:rsidRPr="001E4AAA">
              <w:rPr>
                <w:rFonts w:ascii="Times New Roman" w:hAnsi="Times New Roman" w:cs="Times New Roman"/>
                <w:sz w:val="24"/>
                <w:szCs w:val="24"/>
              </w:rPr>
              <w:t>Itemset</w:t>
            </w:r>
          </w:p>
        </w:tc>
        <w:tc>
          <w:tcPr>
            <w:tcW w:w="0" w:type="auto"/>
            <w:hideMark/>
          </w:tcPr>
          <w:p w14:paraId="6AA6E866" w14:textId="77777777" w:rsidR="001E4AAA" w:rsidRPr="001E4AAA" w:rsidRDefault="00561450" w:rsidP="001E4AAA">
            <w:pPr>
              <w:spacing w:after="160" w:line="259" w:lineRule="auto"/>
              <w:jc w:val="both"/>
              <w:rPr>
                <w:rFonts w:ascii="Times New Roman" w:hAnsi="Times New Roman" w:cs="Times New Roman"/>
                <w:sz w:val="24"/>
                <w:szCs w:val="24"/>
              </w:rPr>
            </w:pPr>
            <w:r w:rsidRPr="001E4AAA">
              <w:rPr>
                <w:rFonts w:ascii="Times New Roman" w:hAnsi="Times New Roman" w:cs="Times New Roman"/>
                <w:sz w:val="24"/>
                <w:szCs w:val="24"/>
              </w:rPr>
              <w:t>Support Count</w:t>
            </w:r>
          </w:p>
        </w:tc>
        <w:tc>
          <w:tcPr>
            <w:tcW w:w="0" w:type="auto"/>
            <w:hideMark/>
          </w:tcPr>
          <w:p w14:paraId="202E9262" w14:textId="77777777" w:rsidR="001E4AAA" w:rsidRPr="001E4AAA" w:rsidRDefault="00561450" w:rsidP="001E4AAA">
            <w:pPr>
              <w:spacing w:after="160" w:line="259" w:lineRule="auto"/>
              <w:jc w:val="both"/>
              <w:rPr>
                <w:rFonts w:ascii="Times New Roman" w:hAnsi="Times New Roman" w:cs="Times New Roman"/>
                <w:sz w:val="24"/>
                <w:szCs w:val="24"/>
              </w:rPr>
            </w:pPr>
            <w:r w:rsidRPr="001E4AAA">
              <w:rPr>
                <w:rFonts w:ascii="Times New Roman" w:hAnsi="Times New Roman" w:cs="Times New Roman"/>
                <w:sz w:val="24"/>
                <w:szCs w:val="24"/>
              </w:rPr>
              <w:t>Support</w:t>
            </w:r>
          </w:p>
        </w:tc>
        <w:tc>
          <w:tcPr>
            <w:tcW w:w="0" w:type="auto"/>
            <w:hideMark/>
          </w:tcPr>
          <w:p w14:paraId="35B280B6" w14:textId="77777777" w:rsidR="001E4AAA" w:rsidRPr="001E4AAA" w:rsidRDefault="00561450" w:rsidP="001E4AAA">
            <w:pPr>
              <w:spacing w:after="160" w:line="259" w:lineRule="auto"/>
              <w:jc w:val="both"/>
              <w:rPr>
                <w:rFonts w:ascii="Times New Roman" w:hAnsi="Times New Roman" w:cs="Times New Roman"/>
                <w:sz w:val="24"/>
                <w:szCs w:val="24"/>
              </w:rPr>
            </w:pPr>
            <w:r w:rsidRPr="001E4AAA">
              <w:rPr>
                <w:rFonts w:ascii="Times New Roman" w:hAnsi="Times New Roman" w:cs="Times New Roman"/>
                <w:sz w:val="24"/>
                <w:szCs w:val="24"/>
              </w:rPr>
              <w:t>Result</w:t>
            </w:r>
          </w:p>
        </w:tc>
      </w:tr>
      <w:tr w:rsidR="001E4AAA" w:rsidRPr="001E4AAA" w14:paraId="75837789" w14:textId="77777777" w:rsidTr="001E4AAA">
        <w:tc>
          <w:tcPr>
            <w:tcW w:w="0" w:type="auto"/>
            <w:hideMark/>
          </w:tcPr>
          <w:p w14:paraId="5B7054EE" w14:textId="77777777" w:rsidR="001E4AAA" w:rsidRPr="001E4AAA" w:rsidRDefault="00561450" w:rsidP="001E4AAA">
            <w:pPr>
              <w:spacing w:after="160" w:line="259" w:lineRule="auto"/>
              <w:jc w:val="both"/>
              <w:rPr>
                <w:rFonts w:ascii="Times New Roman" w:hAnsi="Times New Roman" w:cs="Times New Roman"/>
                <w:sz w:val="24"/>
                <w:szCs w:val="24"/>
              </w:rPr>
            </w:pPr>
            <w:r w:rsidRPr="001E4AAA">
              <w:rPr>
                <w:rFonts w:ascii="Times New Roman" w:hAnsi="Times New Roman" w:cs="Times New Roman"/>
                <w:sz w:val="24"/>
                <w:szCs w:val="24"/>
              </w:rPr>
              <w:t>{Python, SQL}</w:t>
            </w:r>
          </w:p>
        </w:tc>
        <w:tc>
          <w:tcPr>
            <w:tcW w:w="0" w:type="auto"/>
            <w:hideMark/>
          </w:tcPr>
          <w:p w14:paraId="7F77121D" w14:textId="77777777" w:rsidR="001E4AAA" w:rsidRPr="001E4AAA" w:rsidRDefault="00561450" w:rsidP="001E4AAA">
            <w:pPr>
              <w:spacing w:after="160" w:line="259" w:lineRule="auto"/>
              <w:jc w:val="both"/>
              <w:rPr>
                <w:rFonts w:ascii="Times New Roman" w:hAnsi="Times New Roman" w:cs="Times New Roman"/>
                <w:sz w:val="24"/>
                <w:szCs w:val="24"/>
              </w:rPr>
            </w:pPr>
            <w:r w:rsidRPr="001E4AAA">
              <w:rPr>
                <w:rFonts w:ascii="Times New Roman" w:hAnsi="Times New Roman" w:cs="Times New Roman"/>
                <w:sz w:val="24"/>
                <w:szCs w:val="24"/>
              </w:rPr>
              <w:t>2</w:t>
            </w:r>
          </w:p>
        </w:tc>
        <w:tc>
          <w:tcPr>
            <w:tcW w:w="0" w:type="auto"/>
            <w:hideMark/>
          </w:tcPr>
          <w:p w14:paraId="15FED2B5" w14:textId="77777777" w:rsidR="001E4AAA" w:rsidRPr="001E4AAA" w:rsidRDefault="00561450" w:rsidP="001E4AAA">
            <w:pPr>
              <w:spacing w:after="160" w:line="259" w:lineRule="auto"/>
              <w:jc w:val="both"/>
              <w:rPr>
                <w:rFonts w:ascii="Times New Roman" w:hAnsi="Times New Roman" w:cs="Times New Roman"/>
                <w:sz w:val="24"/>
                <w:szCs w:val="24"/>
              </w:rPr>
            </w:pPr>
            <w:r w:rsidRPr="001E4AAA">
              <w:rPr>
                <w:rFonts w:ascii="Times New Roman" w:hAnsi="Times New Roman" w:cs="Times New Roman"/>
                <w:sz w:val="24"/>
                <w:szCs w:val="24"/>
              </w:rPr>
              <w:t>40%</w:t>
            </w:r>
          </w:p>
        </w:tc>
        <w:tc>
          <w:tcPr>
            <w:tcW w:w="0" w:type="auto"/>
            <w:hideMark/>
          </w:tcPr>
          <w:p w14:paraId="6BE61A15" w14:textId="77777777" w:rsidR="001E4AAA" w:rsidRPr="001E4AAA" w:rsidRDefault="00561450" w:rsidP="001E4AAA">
            <w:pPr>
              <w:spacing w:after="160" w:line="259" w:lineRule="auto"/>
              <w:jc w:val="both"/>
              <w:rPr>
                <w:rFonts w:ascii="Times New Roman" w:hAnsi="Times New Roman" w:cs="Times New Roman"/>
                <w:sz w:val="24"/>
                <w:szCs w:val="24"/>
              </w:rPr>
            </w:pPr>
            <w:r w:rsidRPr="001E4AAA">
              <w:rPr>
                <w:rFonts w:ascii="Times New Roman" w:hAnsi="Times New Roman" w:cs="Times New Roman"/>
                <w:sz w:val="24"/>
                <w:szCs w:val="24"/>
              </w:rPr>
              <w:t>Frequent</w:t>
            </w:r>
          </w:p>
        </w:tc>
      </w:tr>
      <w:tr w:rsidR="001E4AAA" w:rsidRPr="001E4AAA" w14:paraId="32979CB9" w14:textId="77777777" w:rsidTr="001E4AAA">
        <w:tc>
          <w:tcPr>
            <w:tcW w:w="0" w:type="auto"/>
            <w:hideMark/>
          </w:tcPr>
          <w:p w14:paraId="4F8DAFCA" w14:textId="77777777" w:rsidR="001E4AAA" w:rsidRPr="001E4AAA" w:rsidRDefault="00561450" w:rsidP="001E4AAA">
            <w:pPr>
              <w:spacing w:after="160" w:line="259" w:lineRule="auto"/>
              <w:jc w:val="both"/>
              <w:rPr>
                <w:rFonts w:ascii="Times New Roman" w:hAnsi="Times New Roman" w:cs="Times New Roman"/>
                <w:sz w:val="24"/>
                <w:szCs w:val="24"/>
              </w:rPr>
            </w:pPr>
            <w:r w:rsidRPr="001E4AAA">
              <w:rPr>
                <w:rFonts w:ascii="Times New Roman" w:hAnsi="Times New Roman" w:cs="Times New Roman"/>
                <w:sz w:val="24"/>
                <w:szCs w:val="24"/>
              </w:rPr>
              <w:t xml:space="preserve">{Python, Data </w:t>
            </w:r>
            <w:r w:rsidRPr="001E4AAA">
              <w:rPr>
                <w:rFonts w:ascii="Times New Roman" w:hAnsi="Times New Roman" w:cs="Times New Roman"/>
                <w:sz w:val="24"/>
                <w:szCs w:val="24"/>
              </w:rPr>
              <w:t>Science}</w:t>
            </w:r>
          </w:p>
        </w:tc>
        <w:tc>
          <w:tcPr>
            <w:tcW w:w="0" w:type="auto"/>
            <w:hideMark/>
          </w:tcPr>
          <w:p w14:paraId="099DBD51" w14:textId="77777777" w:rsidR="001E4AAA" w:rsidRPr="001E4AAA" w:rsidRDefault="00561450" w:rsidP="001E4AAA">
            <w:pPr>
              <w:spacing w:after="160" w:line="259" w:lineRule="auto"/>
              <w:jc w:val="both"/>
              <w:rPr>
                <w:rFonts w:ascii="Times New Roman" w:hAnsi="Times New Roman" w:cs="Times New Roman"/>
                <w:sz w:val="24"/>
                <w:szCs w:val="24"/>
              </w:rPr>
            </w:pPr>
            <w:r w:rsidRPr="001E4AAA">
              <w:rPr>
                <w:rFonts w:ascii="Times New Roman" w:hAnsi="Times New Roman" w:cs="Times New Roman"/>
                <w:sz w:val="24"/>
                <w:szCs w:val="24"/>
              </w:rPr>
              <w:t>2</w:t>
            </w:r>
          </w:p>
        </w:tc>
        <w:tc>
          <w:tcPr>
            <w:tcW w:w="0" w:type="auto"/>
            <w:hideMark/>
          </w:tcPr>
          <w:p w14:paraId="0374733E" w14:textId="77777777" w:rsidR="001E4AAA" w:rsidRPr="001E4AAA" w:rsidRDefault="00561450" w:rsidP="001E4AAA">
            <w:pPr>
              <w:spacing w:after="160" w:line="259" w:lineRule="auto"/>
              <w:jc w:val="both"/>
              <w:rPr>
                <w:rFonts w:ascii="Times New Roman" w:hAnsi="Times New Roman" w:cs="Times New Roman"/>
                <w:sz w:val="24"/>
                <w:szCs w:val="24"/>
              </w:rPr>
            </w:pPr>
            <w:r w:rsidRPr="001E4AAA">
              <w:rPr>
                <w:rFonts w:ascii="Times New Roman" w:hAnsi="Times New Roman" w:cs="Times New Roman"/>
                <w:sz w:val="24"/>
                <w:szCs w:val="24"/>
              </w:rPr>
              <w:t>40%</w:t>
            </w:r>
          </w:p>
        </w:tc>
        <w:tc>
          <w:tcPr>
            <w:tcW w:w="0" w:type="auto"/>
            <w:hideMark/>
          </w:tcPr>
          <w:p w14:paraId="2575C873" w14:textId="77777777" w:rsidR="001E4AAA" w:rsidRPr="001E4AAA" w:rsidRDefault="00561450" w:rsidP="001E4AAA">
            <w:pPr>
              <w:spacing w:after="160" w:line="259" w:lineRule="auto"/>
              <w:jc w:val="both"/>
              <w:rPr>
                <w:rFonts w:ascii="Times New Roman" w:hAnsi="Times New Roman" w:cs="Times New Roman"/>
                <w:sz w:val="24"/>
                <w:szCs w:val="24"/>
              </w:rPr>
            </w:pPr>
            <w:r w:rsidRPr="001E4AAA">
              <w:rPr>
                <w:rFonts w:ascii="Times New Roman" w:hAnsi="Times New Roman" w:cs="Times New Roman"/>
                <w:sz w:val="24"/>
                <w:szCs w:val="24"/>
              </w:rPr>
              <w:t>Frequent</w:t>
            </w:r>
          </w:p>
        </w:tc>
      </w:tr>
      <w:tr w:rsidR="001E4AAA" w:rsidRPr="001E4AAA" w14:paraId="57AAA021" w14:textId="77777777" w:rsidTr="001E4AAA">
        <w:tc>
          <w:tcPr>
            <w:tcW w:w="0" w:type="auto"/>
            <w:hideMark/>
          </w:tcPr>
          <w:p w14:paraId="7D6440D7" w14:textId="77777777" w:rsidR="001E4AAA" w:rsidRPr="001E4AAA" w:rsidRDefault="00561450" w:rsidP="001E4AAA">
            <w:pPr>
              <w:spacing w:after="160" w:line="259" w:lineRule="auto"/>
              <w:jc w:val="both"/>
              <w:rPr>
                <w:rFonts w:ascii="Times New Roman" w:hAnsi="Times New Roman" w:cs="Times New Roman"/>
                <w:sz w:val="24"/>
                <w:szCs w:val="24"/>
              </w:rPr>
            </w:pPr>
            <w:r w:rsidRPr="001E4AAA">
              <w:rPr>
                <w:rFonts w:ascii="Times New Roman" w:hAnsi="Times New Roman" w:cs="Times New Roman"/>
                <w:sz w:val="24"/>
                <w:szCs w:val="24"/>
              </w:rPr>
              <w:t>{Python, Machine Learning}</w:t>
            </w:r>
          </w:p>
        </w:tc>
        <w:tc>
          <w:tcPr>
            <w:tcW w:w="0" w:type="auto"/>
            <w:hideMark/>
          </w:tcPr>
          <w:p w14:paraId="0A187DEE" w14:textId="77777777" w:rsidR="001E4AAA" w:rsidRPr="001E4AAA" w:rsidRDefault="00561450" w:rsidP="001E4AAA">
            <w:pPr>
              <w:spacing w:after="160" w:line="259" w:lineRule="auto"/>
              <w:jc w:val="both"/>
              <w:rPr>
                <w:rFonts w:ascii="Times New Roman" w:hAnsi="Times New Roman" w:cs="Times New Roman"/>
                <w:sz w:val="24"/>
                <w:szCs w:val="24"/>
              </w:rPr>
            </w:pPr>
            <w:r w:rsidRPr="001E4AAA">
              <w:rPr>
                <w:rFonts w:ascii="Times New Roman" w:hAnsi="Times New Roman" w:cs="Times New Roman"/>
                <w:sz w:val="24"/>
                <w:szCs w:val="24"/>
              </w:rPr>
              <w:t>1</w:t>
            </w:r>
          </w:p>
        </w:tc>
        <w:tc>
          <w:tcPr>
            <w:tcW w:w="0" w:type="auto"/>
            <w:hideMark/>
          </w:tcPr>
          <w:p w14:paraId="68A3D6D2" w14:textId="77777777" w:rsidR="001E4AAA" w:rsidRPr="001E4AAA" w:rsidRDefault="00561450" w:rsidP="001E4AAA">
            <w:pPr>
              <w:spacing w:after="160" w:line="259" w:lineRule="auto"/>
              <w:jc w:val="both"/>
              <w:rPr>
                <w:rFonts w:ascii="Times New Roman" w:hAnsi="Times New Roman" w:cs="Times New Roman"/>
                <w:sz w:val="24"/>
                <w:szCs w:val="24"/>
              </w:rPr>
            </w:pPr>
            <w:r w:rsidRPr="001E4AAA">
              <w:rPr>
                <w:rFonts w:ascii="Times New Roman" w:hAnsi="Times New Roman" w:cs="Times New Roman"/>
                <w:sz w:val="24"/>
                <w:szCs w:val="24"/>
              </w:rPr>
              <w:t>20%</w:t>
            </w:r>
          </w:p>
        </w:tc>
        <w:tc>
          <w:tcPr>
            <w:tcW w:w="0" w:type="auto"/>
            <w:hideMark/>
          </w:tcPr>
          <w:p w14:paraId="70751B71" w14:textId="77777777" w:rsidR="001E4AAA" w:rsidRPr="001E4AAA" w:rsidRDefault="00561450" w:rsidP="001E4AAA">
            <w:pPr>
              <w:spacing w:after="160" w:line="259" w:lineRule="auto"/>
              <w:jc w:val="both"/>
              <w:rPr>
                <w:rFonts w:ascii="Times New Roman" w:hAnsi="Times New Roman" w:cs="Times New Roman"/>
                <w:sz w:val="24"/>
                <w:szCs w:val="24"/>
              </w:rPr>
            </w:pPr>
            <w:r w:rsidRPr="001E4AAA">
              <w:rPr>
                <w:rFonts w:ascii="Times New Roman" w:hAnsi="Times New Roman" w:cs="Times New Roman"/>
                <w:sz w:val="24"/>
                <w:szCs w:val="24"/>
              </w:rPr>
              <w:t>Not Frequent</w:t>
            </w:r>
          </w:p>
        </w:tc>
      </w:tr>
      <w:tr w:rsidR="001E4AAA" w:rsidRPr="001E4AAA" w14:paraId="115F9A2A" w14:textId="77777777" w:rsidTr="001E4AAA">
        <w:tc>
          <w:tcPr>
            <w:tcW w:w="0" w:type="auto"/>
            <w:hideMark/>
          </w:tcPr>
          <w:p w14:paraId="47CE0959" w14:textId="77777777" w:rsidR="001E4AAA" w:rsidRPr="001E4AAA" w:rsidRDefault="00561450" w:rsidP="001E4AAA">
            <w:pPr>
              <w:spacing w:after="160" w:line="259" w:lineRule="auto"/>
              <w:jc w:val="both"/>
              <w:rPr>
                <w:rFonts w:ascii="Times New Roman" w:hAnsi="Times New Roman" w:cs="Times New Roman"/>
                <w:sz w:val="24"/>
                <w:szCs w:val="24"/>
              </w:rPr>
            </w:pPr>
            <w:r w:rsidRPr="001E4AAA">
              <w:rPr>
                <w:rFonts w:ascii="Times New Roman" w:hAnsi="Times New Roman" w:cs="Times New Roman"/>
                <w:sz w:val="24"/>
                <w:szCs w:val="24"/>
              </w:rPr>
              <w:t>{SQL, Data Science}</w:t>
            </w:r>
          </w:p>
        </w:tc>
        <w:tc>
          <w:tcPr>
            <w:tcW w:w="0" w:type="auto"/>
            <w:hideMark/>
          </w:tcPr>
          <w:p w14:paraId="464982BC" w14:textId="77777777" w:rsidR="001E4AAA" w:rsidRPr="001E4AAA" w:rsidRDefault="00561450" w:rsidP="001E4AAA">
            <w:pPr>
              <w:spacing w:after="160" w:line="259" w:lineRule="auto"/>
              <w:jc w:val="both"/>
              <w:rPr>
                <w:rFonts w:ascii="Times New Roman" w:hAnsi="Times New Roman" w:cs="Times New Roman"/>
                <w:sz w:val="24"/>
                <w:szCs w:val="24"/>
              </w:rPr>
            </w:pPr>
            <w:r w:rsidRPr="001E4AAA">
              <w:rPr>
                <w:rFonts w:ascii="Times New Roman" w:hAnsi="Times New Roman" w:cs="Times New Roman"/>
                <w:sz w:val="24"/>
                <w:szCs w:val="24"/>
              </w:rPr>
              <w:t>1</w:t>
            </w:r>
          </w:p>
        </w:tc>
        <w:tc>
          <w:tcPr>
            <w:tcW w:w="0" w:type="auto"/>
            <w:hideMark/>
          </w:tcPr>
          <w:p w14:paraId="0D293340" w14:textId="77777777" w:rsidR="001E4AAA" w:rsidRPr="001E4AAA" w:rsidRDefault="00561450" w:rsidP="001E4AAA">
            <w:pPr>
              <w:spacing w:after="160" w:line="259" w:lineRule="auto"/>
              <w:jc w:val="both"/>
              <w:rPr>
                <w:rFonts w:ascii="Times New Roman" w:hAnsi="Times New Roman" w:cs="Times New Roman"/>
                <w:sz w:val="24"/>
                <w:szCs w:val="24"/>
              </w:rPr>
            </w:pPr>
            <w:r w:rsidRPr="001E4AAA">
              <w:rPr>
                <w:rFonts w:ascii="Times New Roman" w:hAnsi="Times New Roman" w:cs="Times New Roman"/>
                <w:sz w:val="24"/>
                <w:szCs w:val="24"/>
              </w:rPr>
              <w:t>20%</w:t>
            </w:r>
          </w:p>
        </w:tc>
        <w:tc>
          <w:tcPr>
            <w:tcW w:w="0" w:type="auto"/>
            <w:hideMark/>
          </w:tcPr>
          <w:p w14:paraId="009FE6A3" w14:textId="77777777" w:rsidR="001E4AAA" w:rsidRPr="001E4AAA" w:rsidRDefault="00561450" w:rsidP="001E4AAA">
            <w:pPr>
              <w:spacing w:after="160" w:line="259" w:lineRule="auto"/>
              <w:jc w:val="both"/>
              <w:rPr>
                <w:rFonts w:ascii="Times New Roman" w:hAnsi="Times New Roman" w:cs="Times New Roman"/>
                <w:sz w:val="24"/>
                <w:szCs w:val="24"/>
              </w:rPr>
            </w:pPr>
            <w:r w:rsidRPr="001E4AAA">
              <w:rPr>
                <w:rFonts w:ascii="Times New Roman" w:hAnsi="Times New Roman" w:cs="Times New Roman"/>
                <w:sz w:val="24"/>
                <w:szCs w:val="24"/>
              </w:rPr>
              <w:t>Not Frequent</w:t>
            </w:r>
          </w:p>
        </w:tc>
      </w:tr>
      <w:tr w:rsidR="001E4AAA" w:rsidRPr="001E4AAA" w14:paraId="2155B5B2" w14:textId="77777777" w:rsidTr="001E4AAA">
        <w:tc>
          <w:tcPr>
            <w:tcW w:w="0" w:type="auto"/>
            <w:hideMark/>
          </w:tcPr>
          <w:p w14:paraId="1BA9F169" w14:textId="77777777" w:rsidR="001E4AAA" w:rsidRPr="001E4AAA" w:rsidRDefault="00561450" w:rsidP="001E4AAA">
            <w:pPr>
              <w:spacing w:after="160" w:line="259" w:lineRule="auto"/>
              <w:jc w:val="both"/>
              <w:rPr>
                <w:rFonts w:ascii="Times New Roman" w:hAnsi="Times New Roman" w:cs="Times New Roman"/>
                <w:sz w:val="24"/>
                <w:szCs w:val="24"/>
              </w:rPr>
            </w:pPr>
            <w:r w:rsidRPr="001E4AAA">
              <w:rPr>
                <w:rFonts w:ascii="Times New Roman" w:hAnsi="Times New Roman" w:cs="Times New Roman"/>
                <w:sz w:val="24"/>
                <w:szCs w:val="24"/>
              </w:rPr>
              <w:t>{SQL, Machine Learning}</w:t>
            </w:r>
          </w:p>
        </w:tc>
        <w:tc>
          <w:tcPr>
            <w:tcW w:w="0" w:type="auto"/>
            <w:hideMark/>
          </w:tcPr>
          <w:p w14:paraId="619F184E" w14:textId="77777777" w:rsidR="001E4AAA" w:rsidRPr="001E4AAA" w:rsidRDefault="00561450" w:rsidP="001E4AAA">
            <w:pPr>
              <w:spacing w:after="160" w:line="259" w:lineRule="auto"/>
              <w:jc w:val="both"/>
              <w:rPr>
                <w:rFonts w:ascii="Times New Roman" w:hAnsi="Times New Roman" w:cs="Times New Roman"/>
                <w:sz w:val="24"/>
                <w:szCs w:val="24"/>
              </w:rPr>
            </w:pPr>
            <w:r w:rsidRPr="001E4AAA">
              <w:rPr>
                <w:rFonts w:ascii="Times New Roman" w:hAnsi="Times New Roman" w:cs="Times New Roman"/>
                <w:sz w:val="24"/>
                <w:szCs w:val="24"/>
              </w:rPr>
              <w:t>1</w:t>
            </w:r>
          </w:p>
        </w:tc>
        <w:tc>
          <w:tcPr>
            <w:tcW w:w="0" w:type="auto"/>
            <w:hideMark/>
          </w:tcPr>
          <w:p w14:paraId="2F7451A6" w14:textId="77777777" w:rsidR="001E4AAA" w:rsidRPr="001E4AAA" w:rsidRDefault="00561450" w:rsidP="001E4AAA">
            <w:pPr>
              <w:spacing w:after="160" w:line="259" w:lineRule="auto"/>
              <w:jc w:val="both"/>
              <w:rPr>
                <w:rFonts w:ascii="Times New Roman" w:hAnsi="Times New Roman" w:cs="Times New Roman"/>
                <w:sz w:val="24"/>
                <w:szCs w:val="24"/>
              </w:rPr>
            </w:pPr>
            <w:r w:rsidRPr="001E4AAA">
              <w:rPr>
                <w:rFonts w:ascii="Times New Roman" w:hAnsi="Times New Roman" w:cs="Times New Roman"/>
                <w:sz w:val="24"/>
                <w:szCs w:val="24"/>
              </w:rPr>
              <w:t>20%</w:t>
            </w:r>
          </w:p>
        </w:tc>
        <w:tc>
          <w:tcPr>
            <w:tcW w:w="0" w:type="auto"/>
            <w:hideMark/>
          </w:tcPr>
          <w:p w14:paraId="1C6D1F47" w14:textId="77777777" w:rsidR="001E4AAA" w:rsidRPr="001E4AAA" w:rsidRDefault="00561450" w:rsidP="001E4AAA">
            <w:pPr>
              <w:spacing w:after="160" w:line="259" w:lineRule="auto"/>
              <w:jc w:val="both"/>
              <w:rPr>
                <w:rFonts w:ascii="Times New Roman" w:hAnsi="Times New Roman" w:cs="Times New Roman"/>
                <w:sz w:val="24"/>
                <w:szCs w:val="24"/>
              </w:rPr>
            </w:pPr>
            <w:r w:rsidRPr="001E4AAA">
              <w:rPr>
                <w:rFonts w:ascii="Times New Roman" w:hAnsi="Times New Roman" w:cs="Times New Roman"/>
                <w:sz w:val="24"/>
                <w:szCs w:val="24"/>
              </w:rPr>
              <w:t>Not Frequent</w:t>
            </w:r>
          </w:p>
        </w:tc>
      </w:tr>
      <w:tr w:rsidR="001E4AAA" w:rsidRPr="001E4AAA" w14:paraId="674684AE" w14:textId="77777777" w:rsidTr="001E4AAA">
        <w:tc>
          <w:tcPr>
            <w:tcW w:w="0" w:type="auto"/>
            <w:hideMark/>
          </w:tcPr>
          <w:p w14:paraId="70282B67" w14:textId="77777777" w:rsidR="001E4AAA" w:rsidRPr="001E4AAA" w:rsidRDefault="00561450" w:rsidP="001E4AAA">
            <w:pPr>
              <w:spacing w:after="160" w:line="259" w:lineRule="auto"/>
              <w:jc w:val="both"/>
              <w:rPr>
                <w:rFonts w:ascii="Times New Roman" w:hAnsi="Times New Roman" w:cs="Times New Roman"/>
                <w:sz w:val="24"/>
                <w:szCs w:val="24"/>
              </w:rPr>
            </w:pPr>
            <w:r w:rsidRPr="001E4AAA">
              <w:rPr>
                <w:rFonts w:ascii="Times New Roman" w:hAnsi="Times New Roman" w:cs="Times New Roman"/>
                <w:sz w:val="24"/>
                <w:szCs w:val="24"/>
              </w:rPr>
              <w:t>{Data Science, Machine Learning}</w:t>
            </w:r>
          </w:p>
        </w:tc>
        <w:tc>
          <w:tcPr>
            <w:tcW w:w="0" w:type="auto"/>
            <w:hideMark/>
          </w:tcPr>
          <w:p w14:paraId="50160208" w14:textId="77777777" w:rsidR="001E4AAA" w:rsidRPr="001E4AAA" w:rsidRDefault="00561450" w:rsidP="001E4AAA">
            <w:pPr>
              <w:spacing w:after="160" w:line="259" w:lineRule="auto"/>
              <w:jc w:val="both"/>
              <w:rPr>
                <w:rFonts w:ascii="Times New Roman" w:hAnsi="Times New Roman" w:cs="Times New Roman"/>
                <w:sz w:val="24"/>
                <w:szCs w:val="24"/>
              </w:rPr>
            </w:pPr>
            <w:r w:rsidRPr="001E4AAA">
              <w:rPr>
                <w:rFonts w:ascii="Times New Roman" w:hAnsi="Times New Roman" w:cs="Times New Roman"/>
                <w:sz w:val="24"/>
                <w:szCs w:val="24"/>
              </w:rPr>
              <w:t>0</w:t>
            </w:r>
          </w:p>
        </w:tc>
        <w:tc>
          <w:tcPr>
            <w:tcW w:w="0" w:type="auto"/>
            <w:hideMark/>
          </w:tcPr>
          <w:p w14:paraId="7758D13B" w14:textId="77777777" w:rsidR="001E4AAA" w:rsidRPr="001E4AAA" w:rsidRDefault="00561450" w:rsidP="001E4AAA">
            <w:pPr>
              <w:spacing w:after="160" w:line="259" w:lineRule="auto"/>
              <w:jc w:val="both"/>
              <w:rPr>
                <w:rFonts w:ascii="Times New Roman" w:hAnsi="Times New Roman" w:cs="Times New Roman"/>
                <w:sz w:val="24"/>
                <w:szCs w:val="24"/>
              </w:rPr>
            </w:pPr>
            <w:r w:rsidRPr="001E4AAA">
              <w:rPr>
                <w:rFonts w:ascii="Times New Roman" w:hAnsi="Times New Roman" w:cs="Times New Roman"/>
                <w:sz w:val="24"/>
                <w:szCs w:val="24"/>
              </w:rPr>
              <w:t>0%</w:t>
            </w:r>
          </w:p>
        </w:tc>
        <w:tc>
          <w:tcPr>
            <w:tcW w:w="0" w:type="auto"/>
            <w:hideMark/>
          </w:tcPr>
          <w:p w14:paraId="255FCCF4" w14:textId="77777777" w:rsidR="001E4AAA" w:rsidRPr="001E4AAA" w:rsidRDefault="00561450" w:rsidP="001E4AAA">
            <w:pPr>
              <w:spacing w:after="160" w:line="259" w:lineRule="auto"/>
              <w:jc w:val="both"/>
              <w:rPr>
                <w:rFonts w:ascii="Times New Roman" w:hAnsi="Times New Roman" w:cs="Times New Roman"/>
                <w:sz w:val="24"/>
                <w:szCs w:val="24"/>
              </w:rPr>
            </w:pPr>
            <w:r w:rsidRPr="001E4AAA">
              <w:rPr>
                <w:rFonts w:ascii="Times New Roman" w:hAnsi="Times New Roman" w:cs="Times New Roman"/>
                <w:sz w:val="24"/>
                <w:szCs w:val="24"/>
              </w:rPr>
              <w:t>Not Frequent</w:t>
            </w:r>
          </w:p>
        </w:tc>
      </w:tr>
    </w:tbl>
    <w:p w14:paraId="175CF176" w14:textId="77777777" w:rsidR="001E4AAA" w:rsidRPr="001E4AAA" w:rsidRDefault="00561450" w:rsidP="001E4AAA">
      <w:pPr>
        <w:jc w:val="both"/>
        <w:rPr>
          <w:rFonts w:ascii="Times New Roman" w:hAnsi="Times New Roman" w:cs="Times New Roman"/>
          <w:b/>
          <w:bCs/>
          <w:sz w:val="24"/>
          <w:szCs w:val="24"/>
        </w:rPr>
      </w:pPr>
      <w:r w:rsidRPr="001E4AAA">
        <w:rPr>
          <w:rFonts w:ascii="Times New Roman" w:hAnsi="Times New Roman" w:cs="Times New Roman"/>
          <w:b/>
          <w:bCs/>
          <w:sz w:val="24"/>
          <w:szCs w:val="24"/>
        </w:rPr>
        <w:t>Step 3: Generate 3-Itemsets</w:t>
      </w:r>
    </w:p>
    <w:p w14:paraId="63A80512" w14:textId="77777777" w:rsidR="001E4AAA" w:rsidRPr="001E4AAA" w:rsidRDefault="00561450" w:rsidP="001E4AAA">
      <w:pPr>
        <w:jc w:val="both"/>
        <w:rPr>
          <w:rFonts w:ascii="Times New Roman" w:hAnsi="Times New Roman" w:cs="Times New Roman"/>
          <w:sz w:val="24"/>
          <w:szCs w:val="24"/>
        </w:rPr>
      </w:pPr>
      <w:r w:rsidRPr="001E4AAA">
        <w:rPr>
          <w:rFonts w:ascii="Times New Roman" w:hAnsi="Times New Roman" w:cs="Times New Roman"/>
          <w:sz w:val="24"/>
          <w:szCs w:val="24"/>
        </w:rPr>
        <w:t xml:space="preserve">The possible </w:t>
      </w:r>
      <w:r w:rsidRPr="001E4AAA">
        <w:rPr>
          <w:rFonts w:ascii="Times New Roman" w:hAnsi="Times New Roman" w:cs="Times New Roman"/>
          <w:sz w:val="24"/>
          <w:szCs w:val="24"/>
        </w:rPr>
        <w:t>3-itemsets are:</w:t>
      </w:r>
    </w:p>
    <w:p w14:paraId="3FD76F23" w14:textId="77777777" w:rsidR="001E4AAA" w:rsidRPr="001E4AAA" w:rsidRDefault="00561450" w:rsidP="001E4AAA">
      <w:pPr>
        <w:numPr>
          <w:ilvl w:val="0"/>
          <w:numId w:val="4"/>
        </w:numPr>
        <w:jc w:val="both"/>
        <w:rPr>
          <w:rFonts w:ascii="Times New Roman" w:hAnsi="Times New Roman" w:cs="Times New Roman"/>
          <w:sz w:val="24"/>
          <w:szCs w:val="24"/>
        </w:rPr>
      </w:pPr>
      <w:r w:rsidRPr="001E4AAA">
        <w:rPr>
          <w:rFonts w:ascii="Times New Roman" w:hAnsi="Times New Roman" w:cs="Times New Roman"/>
          <w:sz w:val="24"/>
          <w:szCs w:val="24"/>
        </w:rPr>
        <w:t>{Python, SQL, Data Science} → Support = 1/5 = 20%</w:t>
      </w:r>
    </w:p>
    <w:p w14:paraId="46CF6543" w14:textId="77777777" w:rsidR="001E4AAA" w:rsidRPr="001E4AAA" w:rsidRDefault="00561450" w:rsidP="001E4AAA">
      <w:pPr>
        <w:numPr>
          <w:ilvl w:val="0"/>
          <w:numId w:val="4"/>
        </w:numPr>
        <w:jc w:val="both"/>
        <w:rPr>
          <w:rFonts w:ascii="Times New Roman" w:hAnsi="Times New Roman" w:cs="Times New Roman"/>
          <w:sz w:val="24"/>
          <w:szCs w:val="24"/>
        </w:rPr>
      </w:pPr>
      <w:r w:rsidRPr="001E4AAA">
        <w:rPr>
          <w:rFonts w:ascii="Times New Roman" w:hAnsi="Times New Roman" w:cs="Times New Roman"/>
          <w:sz w:val="24"/>
          <w:szCs w:val="24"/>
        </w:rPr>
        <w:t>{Python, SQL, Machine Learning} → Support = 0%</w:t>
      </w:r>
    </w:p>
    <w:p w14:paraId="1D6C8320" w14:textId="77777777" w:rsidR="001E4AAA" w:rsidRPr="001E4AAA" w:rsidRDefault="00561450" w:rsidP="001E4AAA">
      <w:pPr>
        <w:numPr>
          <w:ilvl w:val="0"/>
          <w:numId w:val="4"/>
        </w:numPr>
        <w:jc w:val="both"/>
        <w:rPr>
          <w:rFonts w:ascii="Times New Roman" w:hAnsi="Times New Roman" w:cs="Times New Roman"/>
          <w:sz w:val="24"/>
          <w:szCs w:val="24"/>
        </w:rPr>
      </w:pPr>
      <w:r w:rsidRPr="001E4AAA">
        <w:rPr>
          <w:rFonts w:ascii="Times New Roman" w:hAnsi="Times New Roman" w:cs="Times New Roman"/>
          <w:sz w:val="24"/>
          <w:szCs w:val="24"/>
        </w:rPr>
        <w:t>{Python, Data Science, Machine Learning} → Support = 0%</w:t>
      </w:r>
    </w:p>
    <w:p w14:paraId="66EF168C" w14:textId="77777777" w:rsidR="001E4AAA" w:rsidRPr="001E4AAA" w:rsidRDefault="00561450" w:rsidP="001E4AAA">
      <w:pPr>
        <w:numPr>
          <w:ilvl w:val="0"/>
          <w:numId w:val="4"/>
        </w:numPr>
        <w:jc w:val="both"/>
        <w:rPr>
          <w:rFonts w:ascii="Times New Roman" w:hAnsi="Times New Roman" w:cs="Times New Roman"/>
          <w:sz w:val="24"/>
          <w:szCs w:val="24"/>
        </w:rPr>
      </w:pPr>
      <w:r w:rsidRPr="001E4AAA">
        <w:rPr>
          <w:rFonts w:ascii="Times New Roman" w:hAnsi="Times New Roman" w:cs="Times New Roman"/>
          <w:sz w:val="24"/>
          <w:szCs w:val="24"/>
        </w:rPr>
        <w:t>{SQL, Data Science, Machine Learning} → Support = 0%</w:t>
      </w:r>
    </w:p>
    <w:p w14:paraId="7D40F456" w14:textId="77777777" w:rsidR="001E4AAA" w:rsidRPr="001E4AAA" w:rsidRDefault="00561450" w:rsidP="001E4AAA">
      <w:pPr>
        <w:jc w:val="both"/>
        <w:rPr>
          <w:rFonts w:ascii="Times New Roman" w:hAnsi="Times New Roman" w:cs="Times New Roman"/>
          <w:sz w:val="24"/>
          <w:szCs w:val="24"/>
        </w:rPr>
      </w:pPr>
      <w:r w:rsidRPr="001E4AAA">
        <w:rPr>
          <w:rFonts w:ascii="Times New Roman" w:hAnsi="Times New Roman" w:cs="Times New Roman"/>
          <w:sz w:val="24"/>
          <w:szCs w:val="24"/>
        </w:rPr>
        <w:t>Since all these itemsets have supp</w:t>
      </w:r>
      <w:r w:rsidRPr="001E4AAA">
        <w:rPr>
          <w:rFonts w:ascii="Times New Roman" w:hAnsi="Times New Roman" w:cs="Times New Roman"/>
          <w:sz w:val="24"/>
          <w:szCs w:val="24"/>
        </w:rPr>
        <w:t>ort less than 40%, no 3-itemset is frequent.</w:t>
      </w:r>
    </w:p>
    <w:p w14:paraId="3FEA94A2" w14:textId="77777777" w:rsidR="001E4AAA" w:rsidRPr="001E4AAA" w:rsidRDefault="00561450" w:rsidP="001E4AAA">
      <w:pPr>
        <w:jc w:val="both"/>
        <w:rPr>
          <w:rFonts w:ascii="Times New Roman" w:hAnsi="Times New Roman" w:cs="Times New Roman"/>
          <w:b/>
          <w:bCs/>
          <w:sz w:val="24"/>
          <w:szCs w:val="24"/>
        </w:rPr>
      </w:pPr>
      <w:r w:rsidRPr="001E4AAA">
        <w:rPr>
          <w:rFonts w:ascii="Times New Roman" w:hAnsi="Times New Roman" w:cs="Times New Roman"/>
          <w:b/>
          <w:bCs/>
          <w:sz w:val="24"/>
          <w:szCs w:val="24"/>
        </w:rPr>
        <w:t>Final Frequent Itemsets</w:t>
      </w:r>
    </w:p>
    <w:p w14:paraId="2554DB67" w14:textId="77777777" w:rsidR="001E4AAA" w:rsidRPr="001E4AAA" w:rsidRDefault="00561450" w:rsidP="001E4AAA">
      <w:pPr>
        <w:jc w:val="both"/>
        <w:rPr>
          <w:rFonts w:ascii="Times New Roman" w:hAnsi="Times New Roman" w:cs="Times New Roman"/>
          <w:sz w:val="24"/>
          <w:szCs w:val="24"/>
        </w:rPr>
      </w:pPr>
      <w:r w:rsidRPr="001E4AAA">
        <w:rPr>
          <w:rFonts w:ascii="Times New Roman" w:hAnsi="Times New Roman" w:cs="Times New Roman"/>
          <w:sz w:val="24"/>
          <w:szCs w:val="24"/>
        </w:rPr>
        <w:t>The frequent itemsets satisfying both the minimum support of 40% and the constraint of at least two courses are:</w:t>
      </w:r>
    </w:p>
    <w:p w14:paraId="4371BC02" w14:textId="77777777" w:rsidR="001E4AAA" w:rsidRPr="001E4AAA" w:rsidRDefault="00561450" w:rsidP="001E4AAA">
      <w:pPr>
        <w:numPr>
          <w:ilvl w:val="0"/>
          <w:numId w:val="5"/>
        </w:numPr>
        <w:jc w:val="both"/>
        <w:rPr>
          <w:rFonts w:ascii="Times New Roman" w:hAnsi="Times New Roman" w:cs="Times New Roman"/>
          <w:sz w:val="24"/>
          <w:szCs w:val="24"/>
        </w:rPr>
      </w:pPr>
      <w:r w:rsidRPr="001E4AAA">
        <w:rPr>
          <w:rFonts w:ascii="Times New Roman" w:hAnsi="Times New Roman" w:cs="Times New Roman"/>
          <w:sz w:val="24"/>
          <w:szCs w:val="24"/>
        </w:rPr>
        <w:t>{Python, SQL} – Support = 40%</w:t>
      </w:r>
    </w:p>
    <w:p w14:paraId="7D467E67" w14:textId="77777777" w:rsidR="001E4AAA" w:rsidRPr="001E4AAA" w:rsidRDefault="00561450" w:rsidP="001E4AAA">
      <w:pPr>
        <w:numPr>
          <w:ilvl w:val="0"/>
          <w:numId w:val="5"/>
        </w:numPr>
        <w:jc w:val="both"/>
        <w:rPr>
          <w:rFonts w:ascii="Times New Roman" w:hAnsi="Times New Roman" w:cs="Times New Roman"/>
          <w:sz w:val="24"/>
          <w:szCs w:val="24"/>
        </w:rPr>
      </w:pPr>
      <w:r w:rsidRPr="001E4AAA">
        <w:rPr>
          <w:rFonts w:ascii="Times New Roman" w:hAnsi="Times New Roman" w:cs="Times New Roman"/>
          <w:sz w:val="24"/>
          <w:szCs w:val="24"/>
        </w:rPr>
        <w:t>{Python, Data Science} – Support = 40%</w:t>
      </w:r>
    </w:p>
    <w:p w14:paraId="146C21EB" w14:textId="77777777" w:rsidR="001E4AAA" w:rsidRPr="001E4AAA" w:rsidRDefault="00561450" w:rsidP="001E4AAA">
      <w:pPr>
        <w:jc w:val="both"/>
        <w:rPr>
          <w:rFonts w:ascii="Times New Roman" w:hAnsi="Times New Roman" w:cs="Times New Roman"/>
          <w:b/>
          <w:bCs/>
          <w:sz w:val="24"/>
          <w:szCs w:val="24"/>
        </w:rPr>
      </w:pPr>
      <w:r w:rsidRPr="001E4AAA">
        <w:rPr>
          <w:rFonts w:ascii="Times New Roman" w:hAnsi="Times New Roman" w:cs="Times New Roman"/>
          <w:b/>
          <w:bCs/>
          <w:sz w:val="24"/>
          <w:szCs w:val="24"/>
        </w:rPr>
        <w:t>Effec</w:t>
      </w:r>
      <w:r w:rsidRPr="001E4AAA">
        <w:rPr>
          <w:rFonts w:ascii="Times New Roman" w:hAnsi="Times New Roman" w:cs="Times New Roman"/>
          <w:b/>
          <w:bCs/>
          <w:sz w:val="24"/>
          <w:szCs w:val="24"/>
        </w:rPr>
        <w:t>t of the Constraint on Pruning</w:t>
      </w:r>
    </w:p>
    <w:p w14:paraId="135DE873" w14:textId="77777777" w:rsidR="001E4AAA" w:rsidRPr="001E4AAA" w:rsidRDefault="00561450" w:rsidP="001E4AAA">
      <w:pPr>
        <w:jc w:val="both"/>
        <w:rPr>
          <w:rFonts w:ascii="Times New Roman" w:hAnsi="Times New Roman" w:cs="Times New Roman"/>
          <w:sz w:val="24"/>
          <w:szCs w:val="24"/>
        </w:rPr>
      </w:pPr>
      <w:r w:rsidRPr="001E4AAA">
        <w:rPr>
          <w:rFonts w:ascii="Times New Roman" w:hAnsi="Times New Roman" w:cs="Times New Roman"/>
          <w:sz w:val="24"/>
          <w:szCs w:val="24"/>
        </w:rPr>
        <w:t xml:space="preserve">The constraint </w:t>
      </w:r>
      <w:r w:rsidRPr="001E4AAA">
        <w:rPr>
          <w:rFonts w:ascii="Times New Roman" w:hAnsi="Times New Roman" w:cs="Times New Roman"/>
          <w:b/>
          <w:bCs/>
          <w:sz w:val="24"/>
          <w:szCs w:val="24"/>
        </w:rPr>
        <w:t>“each itemset must contain at least two courses”</w:t>
      </w:r>
      <w:r w:rsidRPr="001E4AAA">
        <w:rPr>
          <w:rFonts w:ascii="Times New Roman" w:hAnsi="Times New Roman" w:cs="Times New Roman"/>
          <w:sz w:val="24"/>
          <w:szCs w:val="24"/>
        </w:rPr>
        <w:t xml:space="preserve"> helps to prune the search space by eliminating all single-course itemsets</w:t>
      </w:r>
      <w:r w:rsidRPr="001E4AAA">
        <w:rPr>
          <w:rFonts w:ascii="Times New Roman" w:hAnsi="Times New Roman" w:cs="Times New Roman"/>
          <w:sz w:val="24"/>
          <w:szCs w:val="24"/>
        </w:rPr>
        <w:t xml:space="preserve"> from consideration in the final result. It focuses the mining process only on combinations containing two or more courses. This reduces the number of candidate itemsets and makes the mining process more efficient.</w:t>
      </w:r>
    </w:p>
    <w:p w14:paraId="14AB4079" w14:textId="77777777" w:rsidR="001E4AAA" w:rsidRDefault="00561450" w:rsidP="001E4AAA">
      <w:pPr>
        <w:jc w:val="both"/>
        <w:rPr>
          <w:rFonts w:ascii="Times New Roman" w:hAnsi="Times New Roman" w:cs="Times New Roman"/>
          <w:sz w:val="24"/>
          <w:szCs w:val="24"/>
        </w:rPr>
      </w:pPr>
      <w:r w:rsidRPr="001E4AAA">
        <w:rPr>
          <w:rFonts w:ascii="Times New Roman" w:hAnsi="Times New Roman" w:cs="Times New Roman"/>
          <w:b/>
          <w:bCs/>
          <w:sz w:val="24"/>
          <w:szCs w:val="24"/>
        </w:rPr>
        <w:t>Conclusion</w:t>
      </w:r>
      <w:r w:rsidRPr="001E4AAA">
        <w:rPr>
          <w:rFonts w:ascii="Times New Roman" w:hAnsi="Times New Roman" w:cs="Times New Roman"/>
          <w:sz w:val="24"/>
          <w:szCs w:val="24"/>
        </w:rPr>
        <w:t>: The valid frequent itemsets a</w:t>
      </w:r>
      <w:r w:rsidRPr="001E4AAA">
        <w:rPr>
          <w:rFonts w:ascii="Times New Roman" w:hAnsi="Times New Roman" w:cs="Times New Roman"/>
          <w:sz w:val="24"/>
          <w:szCs w:val="24"/>
        </w:rPr>
        <w:t>re {Python, SQL} and {Python, Data Science}, both having 40% support.</w:t>
      </w:r>
    </w:p>
    <w:p w14:paraId="08D51A62" w14:textId="77777777" w:rsidR="001E4AAA" w:rsidRPr="001E4AAA" w:rsidRDefault="00561450" w:rsidP="001E4AAA">
      <w:pPr>
        <w:jc w:val="both"/>
        <w:rPr>
          <w:rFonts w:ascii="Times New Roman" w:hAnsi="Times New Roman" w:cs="Times New Roman"/>
          <w:sz w:val="24"/>
          <w:szCs w:val="24"/>
        </w:rPr>
      </w:pPr>
      <w:r w:rsidRPr="001E4AAA">
        <w:rPr>
          <w:rFonts w:ascii="Times New Roman" w:hAnsi="Times New Roman" w:cs="Times New Roman"/>
          <w:sz w:val="24"/>
          <w:szCs w:val="24"/>
        </w:rPr>
        <w:t>Q3. Dataset: Library Borrowing Records</w:t>
      </w:r>
    </w:p>
    <w:p w14:paraId="7261CC75" w14:textId="77777777" w:rsidR="001E4AAA" w:rsidRPr="001E4AAA" w:rsidRDefault="00561450" w:rsidP="001E4AAA">
      <w:pPr>
        <w:jc w:val="both"/>
        <w:rPr>
          <w:rFonts w:ascii="Times New Roman" w:hAnsi="Times New Roman" w:cs="Times New Roman"/>
          <w:sz w:val="24"/>
          <w:szCs w:val="24"/>
        </w:rPr>
      </w:pPr>
      <w:r w:rsidRPr="001E4AAA">
        <w:rPr>
          <w:rFonts w:ascii="Times New Roman" w:hAnsi="Times New Roman" w:cs="Times New Roman"/>
          <w:sz w:val="24"/>
          <w:szCs w:val="24"/>
        </w:rPr>
        <w:t>Transaction ID Books Borrowed</w:t>
      </w:r>
    </w:p>
    <w:p w14:paraId="2CEDA0D0" w14:textId="77777777" w:rsidR="001E4AAA" w:rsidRPr="001E4AAA" w:rsidRDefault="00561450" w:rsidP="001E4AAA">
      <w:pPr>
        <w:jc w:val="both"/>
        <w:rPr>
          <w:rFonts w:ascii="Times New Roman" w:hAnsi="Times New Roman" w:cs="Times New Roman"/>
          <w:sz w:val="24"/>
          <w:szCs w:val="24"/>
        </w:rPr>
      </w:pPr>
      <w:r w:rsidRPr="001E4AAA">
        <w:rPr>
          <w:rFonts w:ascii="Times New Roman" w:hAnsi="Times New Roman" w:cs="Times New Roman"/>
          <w:sz w:val="24"/>
          <w:szCs w:val="24"/>
        </w:rPr>
        <w:t>T1 Data Mining, Python Programming</w:t>
      </w:r>
    </w:p>
    <w:p w14:paraId="333F0C3A" w14:textId="77777777" w:rsidR="001E4AAA" w:rsidRPr="001E4AAA" w:rsidRDefault="00561450" w:rsidP="001E4AAA">
      <w:pPr>
        <w:jc w:val="both"/>
        <w:rPr>
          <w:rFonts w:ascii="Times New Roman" w:hAnsi="Times New Roman" w:cs="Times New Roman"/>
          <w:sz w:val="24"/>
          <w:szCs w:val="24"/>
        </w:rPr>
      </w:pPr>
      <w:r w:rsidRPr="001E4AAA">
        <w:rPr>
          <w:rFonts w:ascii="Times New Roman" w:hAnsi="Times New Roman" w:cs="Times New Roman"/>
          <w:sz w:val="24"/>
          <w:szCs w:val="24"/>
        </w:rPr>
        <w:t>T2 Data Mining, Database Systems</w:t>
      </w:r>
    </w:p>
    <w:p w14:paraId="14C4DD8C" w14:textId="77777777" w:rsidR="001E4AAA" w:rsidRPr="001E4AAA" w:rsidRDefault="00561450" w:rsidP="001E4AAA">
      <w:pPr>
        <w:jc w:val="both"/>
        <w:rPr>
          <w:rFonts w:ascii="Times New Roman" w:hAnsi="Times New Roman" w:cs="Times New Roman"/>
          <w:sz w:val="24"/>
          <w:szCs w:val="24"/>
        </w:rPr>
      </w:pPr>
      <w:r w:rsidRPr="001E4AAA">
        <w:rPr>
          <w:rFonts w:ascii="Times New Roman" w:hAnsi="Times New Roman" w:cs="Times New Roman"/>
          <w:sz w:val="24"/>
          <w:szCs w:val="24"/>
        </w:rPr>
        <w:t>T3 Python Programming, Database Systems</w:t>
      </w:r>
    </w:p>
    <w:p w14:paraId="5F73FA7B" w14:textId="77777777" w:rsidR="001E4AAA" w:rsidRPr="001E4AAA" w:rsidRDefault="00561450" w:rsidP="001E4AAA">
      <w:pPr>
        <w:jc w:val="both"/>
        <w:rPr>
          <w:rFonts w:ascii="Times New Roman" w:hAnsi="Times New Roman" w:cs="Times New Roman"/>
          <w:sz w:val="24"/>
          <w:szCs w:val="24"/>
        </w:rPr>
      </w:pPr>
      <w:r w:rsidRPr="001E4AAA">
        <w:rPr>
          <w:rFonts w:ascii="Times New Roman" w:hAnsi="Times New Roman" w:cs="Times New Roman"/>
          <w:sz w:val="24"/>
          <w:szCs w:val="24"/>
        </w:rPr>
        <w:t xml:space="preserve">T4 Data </w:t>
      </w:r>
      <w:r w:rsidRPr="001E4AAA">
        <w:rPr>
          <w:rFonts w:ascii="Times New Roman" w:hAnsi="Times New Roman" w:cs="Times New Roman"/>
          <w:sz w:val="24"/>
          <w:szCs w:val="24"/>
        </w:rPr>
        <w:t>Mining, Python Programming, Database Systems</w:t>
      </w:r>
    </w:p>
    <w:p w14:paraId="7F5D2A7B" w14:textId="77777777" w:rsidR="001E4AAA" w:rsidRPr="001E4AAA" w:rsidRDefault="00561450" w:rsidP="001E4AAA">
      <w:pPr>
        <w:jc w:val="both"/>
        <w:rPr>
          <w:rFonts w:ascii="Times New Roman" w:hAnsi="Times New Roman" w:cs="Times New Roman"/>
          <w:sz w:val="24"/>
          <w:szCs w:val="24"/>
        </w:rPr>
      </w:pPr>
      <w:r w:rsidRPr="001E4AAA">
        <w:rPr>
          <w:rFonts w:ascii="Times New Roman" w:hAnsi="Times New Roman" w:cs="Times New Roman"/>
          <w:sz w:val="24"/>
          <w:szCs w:val="24"/>
        </w:rPr>
        <w:t>T5 Data Mining, Artificial Intelligence</w:t>
      </w:r>
    </w:p>
    <w:p w14:paraId="34339CCE" w14:textId="77777777" w:rsidR="001E4AAA" w:rsidRPr="001E4AAA" w:rsidRDefault="00561450" w:rsidP="001E4AAA">
      <w:pPr>
        <w:jc w:val="both"/>
        <w:rPr>
          <w:rFonts w:ascii="Times New Roman" w:hAnsi="Times New Roman" w:cs="Times New Roman"/>
          <w:sz w:val="24"/>
          <w:szCs w:val="24"/>
        </w:rPr>
      </w:pPr>
      <w:r w:rsidRPr="001E4AAA">
        <w:rPr>
          <w:rFonts w:ascii="Times New Roman" w:hAnsi="Times New Roman" w:cs="Times New Roman"/>
          <w:sz w:val="24"/>
          <w:szCs w:val="24"/>
        </w:rPr>
        <w:t>Question:</w:t>
      </w:r>
    </w:p>
    <w:p w14:paraId="3B1368DF" w14:textId="77777777" w:rsidR="001E4AAA" w:rsidRPr="001E4AAA" w:rsidRDefault="00561450" w:rsidP="001E4AAA">
      <w:pPr>
        <w:jc w:val="both"/>
        <w:rPr>
          <w:rFonts w:ascii="Times New Roman" w:hAnsi="Times New Roman" w:cs="Times New Roman"/>
          <w:sz w:val="24"/>
          <w:szCs w:val="24"/>
        </w:rPr>
      </w:pPr>
      <w:r w:rsidRPr="001E4AAA">
        <w:rPr>
          <w:rFonts w:ascii="Times New Roman" w:hAnsi="Times New Roman" w:cs="Times New Roman"/>
          <w:sz w:val="24"/>
          <w:szCs w:val="24"/>
        </w:rPr>
        <w:t>Apply the Apriori algorithm with the constraint that the maximum itemset size is 3. Identify</w:t>
      </w:r>
    </w:p>
    <w:p w14:paraId="72AB0B46" w14:textId="77777777" w:rsidR="001E4AAA" w:rsidRPr="001E4AAA" w:rsidRDefault="00561450" w:rsidP="001E4AAA">
      <w:pPr>
        <w:jc w:val="both"/>
        <w:rPr>
          <w:rFonts w:ascii="Times New Roman" w:hAnsi="Times New Roman" w:cs="Times New Roman"/>
          <w:sz w:val="24"/>
          <w:szCs w:val="24"/>
        </w:rPr>
      </w:pPr>
      <w:r w:rsidRPr="001E4AAA">
        <w:rPr>
          <w:rFonts w:ascii="Times New Roman" w:hAnsi="Times New Roman" w:cs="Times New Roman"/>
          <w:sz w:val="24"/>
          <w:szCs w:val="24"/>
        </w:rPr>
        <w:t>the frequent itemsets and explain how the constraint reduces computa</w:t>
      </w:r>
      <w:r w:rsidRPr="001E4AAA">
        <w:rPr>
          <w:rFonts w:ascii="Times New Roman" w:hAnsi="Times New Roman" w:cs="Times New Roman"/>
          <w:sz w:val="24"/>
          <w:szCs w:val="24"/>
        </w:rPr>
        <w:t>tional complexity during</w:t>
      </w:r>
    </w:p>
    <w:p w14:paraId="26DC7B96" w14:textId="77777777" w:rsidR="001E4AAA" w:rsidRDefault="00561450" w:rsidP="001E4AAA">
      <w:pPr>
        <w:jc w:val="both"/>
        <w:rPr>
          <w:rFonts w:ascii="Times New Roman" w:hAnsi="Times New Roman" w:cs="Times New Roman"/>
          <w:sz w:val="24"/>
          <w:szCs w:val="24"/>
        </w:rPr>
      </w:pPr>
      <w:r w:rsidRPr="001E4AAA">
        <w:rPr>
          <w:rFonts w:ascii="Times New Roman" w:hAnsi="Times New Roman" w:cs="Times New Roman"/>
          <w:sz w:val="24"/>
          <w:szCs w:val="24"/>
        </w:rPr>
        <w:t>candidate generation.</w:t>
      </w:r>
    </w:p>
    <w:p w14:paraId="737DE668" w14:textId="77777777" w:rsidR="001E4AAA" w:rsidRPr="001E4AAA" w:rsidRDefault="00561450" w:rsidP="001E4AAA">
      <w:pPr>
        <w:jc w:val="both"/>
        <w:rPr>
          <w:rFonts w:ascii="Times New Roman" w:hAnsi="Times New Roman" w:cs="Times New Roman"/>
          <w:b/>
          <w:bCs/>
          <w:sz w:val="24"/>
          <w:szCs w:val="24"/>
        </w:rPr>
      </w:pPr>
      <w:r w:rsidRPr="001E4AAA">
        <w:rPr>
          <w:rFonts w:ascii="Times New Roman" w:hAnsi="Times New Roman" w:cs="Times New Roman"/>
          <w:b/>
          <w:bCs/>
          <w:sz w:val="24"/>
          <w:szCs w:val="24"/>
        </w:rPr>
        <w:t>Answer:</w:t>
      </w:r>
    </w:p>
    <w:p w14:paraId="3FFD1779" w14:textId="77777777" w:rsidR="001E4AAA" w:rsidRPr="001E4AAA" w:rsidRDefault="00561450" w:rsidP="001E4AAA">
      <w:pPr>
        <w:jc w:val="both"/>
        <w:rPr>
          <w:rFonts w:ascii="Times New Roman" w:hAnsi="Times New Roman" w:cs="Times New Roman"/>
          <w:sz w:val="24"/>
          <w:szCs w:val="24"/>
        </w:rPr>
      </w:pPr>
      <w:r w:rsidRPr="001E4AAA">
        <w:rPr>
          <w:rFonts w:ascii="Times New Roman" w:hAnsi="Times New Roman" w:cs="Times New Roman"/>
          <w:sz w:val="24"/>
          <w:szCs w:val="24"/>
        </w:rPr>
        <w:t>Given Dataset</w:t>
      </w:r>
    </w:p>
    <w:tbl>
      <w:tblPr>
        <w:tblW w:w="0" w:type="auto"/>
        <w:tblLook w:val="04A0" w:firstRow="1" w:lastRow="0" w:firstColumn="1" w:lastColumn="0" w:noHBand="0" w:noVBand="1"/>
      </w:tblPr>
      <w:tblGrid>
        <w:gridCol w:w="1663"/>
        <w:gridCol w:w="5476"/>
      </w:tblGrid>
      <w:tr w:rsidR="001E4AAA" w:rsidRPr="001E4AAA" w14:paraId="2C277DD0" w14:textId="77777777" w:rsidTr="001E4AAA">
        <w:tc>
          <w:tcPr>
            <w:tcW w:w="0" w:type="auto"/>
            <w:hideMark/>
          </w:tcPr>
          <w:p w14:paraId="6B7A41D0" w14:textId="77777777" w:rsidR="001E4AAA" w:rsidRPr="001E4AAA" w:rsidRDefault="00561450" w:rsidP="001E4AAA">
            <w:pPr>
              <w:spacing w:after="160" w:line="259" w:lineRule="auto"/>
              <w:jc w:val="both"/>
              <w:rPr>
                <w:rFonts w:ascii="Times New Roman" w:hAnsi="Times New Roman" w:cs="Times New Roman"/>
                <w:sz w:val="24"/>
                <w:szCs w:val="24"/>
              </w:rPr>
            </w:pPr>
            <w:r w:rsidRPr="001E4AAA">
              <w:rPr>
                <w:rFonts w:ascii="Times New Roman" w:hAnsi="Times New Roman" w:cs="Times New Roman"/>
                <w:sz w:val="24"/>
                <w:szCs w:val="24"/>
              </w:rPr>
              <w:t>Transaction ID</w:t>
            </w:r>
          </w:p>
        </w:tc>
        <w:tc>
          <w:tcPr>
            <w:tcW w:w="0" w:type="auto"/>
            <w:hideMark/>
          </w:tcPr>
          <w:p w14:paraId="4C3BC5FE" w14:textId="77777777" w:rsidR="001E4AAA" w:rsidRPr="001E4AAA" w:rsidRDefault="00561450" w:rsidP="001E4AAA">
            <w:pPr>
              <w:spacing w:after="160" w:line="259" w:lineRule="auto"/>
              <w:jc w:val="both"/>
              <w:rPr>
                <w:rFonts w:ascii="Times New Roman" w:hAnsi="Times New Roman" w:cs="Times New Roman"/>
                <w:sz w:val="24"/>
                <w:szCs w:val="24"/>
              </w:rPr>
            </w:pPr>
            <w:r w:rsidRPr="001E4AAA">
              <w:rPr>
                <w:rFonts w:ascii="Times New Roman" w:hAnsi="Times New Roman" w:cs="Times New Roman"/>
                <w:sz w:val="24"/>
                <w:szCs w:val="24"/>
              </w:rPr>
              <w:t>Books Borrowed</w:t>
            </w:r>
          </w:p>
        </w:tc>
      </w:tr>
      <w:tr w:rsidR="001E4AAA" w:rsidRPr="001E4AAA" w14:paraId="56C39278" w14:textId="77777777" w:rsidTr="001E4AAA">
        <w:tc>
          <w:tcPr>
            <w:tcW w:w="0" w:type="auto"/>
            <w:hideMark/>
          </w:tcPr>
          <w:p w14:paraId="0212548E" w14:textId="77777777" w:rsidR="001E4AAA" w:rsidRPr="001E4AAA" w:rsidRDefault="00561450" w:rsidP="001E4AAA">
            <w:pPr>
              <w:spacing w:after="160" w:line="259" w:lineRule="auto"/>
              <w:jc w:val="both"/>
              <w:rPr>
                <w:rFonts w:ascii="Times New Roman" w:hAnsi="Times New Roman" w:cs="Times New Roman"/>
                <w:sz w:val="24"/>
                <w:szCs w:val="24"/>
              </w:rPr>
            </w:pPr>
            <w:r w:rsidRPr="001E4AAA">
              <w:rPr>
                <w:rFonts w:ascii="Times New Roman" w:hAnsi="Times New Roman" w:cs="Times New Roman"/>
                <w:sz w:val="24"/>
                <w:szCs w:val="24"/>
              </w:rPr>
              <w:t>T1</w:t>
            </w:r>
          </w:p>
        </w:tc>
        <w:tc>
          <w:tcPr>
            <w:tcW w:w="0" w:type="auto"/>
            <w:hideMark/>
          </w:tcPr>
          <w:p w14:paraId="144283B6" w14:textId="77777777" w:rsidR="001E4AAA" w:rsidRPr="001E4AAA" w:rsidRDefault="00561450" w:rsidP="001E4AAA">
            <w:pPr>
              <w:spacing w:after="160" w:line="259" w:lineRule="auto"/>
              <w:jc w:val="both"/>
              <w:rPr>
                <w:rFonts w:ascii="Times New Roman" w:hAnsi="Times New Roman" w:cs="Times New Roman"/>
                <w:sz w:val="24"/>
                <w:szCs w:val="24"/>
              </w:rPr>
            </w:pPr>
            <w:r w:rsidRPr="001E4AAA">
              <w:rPr>
                <w:rFonts w:ascii="Times New Roman" w:hAnsi="Times New Roman" w:cs="Times New Roman"/>
                <w:sz w:val="24"/>
                <w:szCs w:val="24"/>
              </w:rPr>
              <w:t>Data Mining, Python Programming</w:t>
            </w:r>
          </w:p>
        </w:tc>
      </w:tr>
      <w:tr w:rsidR="001E4AAA" w:rsidRPr="001E4AAA" w14:paraId="2F22A013" w14:textId="77777777" w:rsidTr="001E4AAA">
        <w:tc>
          <w:tcPr>
            <w:tcW w:w="0" w:type="auto"/>
            <w:hideMark/>
          </w:tcPr>
          <w:p w14:paraId="27D6DCAA" w14:textId="77777777" w:rsidR="001E4AAA" w:rsidRPr="001E4AAA" w:rsidRDefault="00561450" w:rsidP="001E4AAA">
            <w:pPr>
              <w:spacing w:after="160" w:line="259" w:lineRule="auto"/>
              <w:jc w:val="both"/>
              <w:rPr>
                <w:rFonts w:ascii="Times New Roman" w:hAnsi="Times New Roman" w:cs="Times New Roman"/>
                <w:sz w:val="24"/>
                <w:szCs w:val="24"/>
              </w:rPr>
            </w:pPr>
            <w:r w:rsidRPr="001E4AAA">
              <w:rPr>
                <w:rFonts w:ascii="Times New Roman" w:hAnsi="Times New Roman" w:cs="Times New Roman"/>
                <w:sz w:val="24"/>
                <w:szCs w:val="24"/>
              </w:rPr>
              <w:t>T2</w:t>
            </w:r>
          </w:p>
        </w:tc>
        <w:tc>
          <w:tcPr>
            <w:tcW w:w="0" w:type="auto"/>
            <w:hideMark/>
          </w:tcPr>
          <w:p w14:paraId="78DC1BC7" w14:textId="77777777" w:rsidR="001E4AAA" w:rsidRPr="001E4AAA" w:rsidRDefault="00561450" w:rsidP="001E4AAA">
            <w:pPr>
              <w:spacing w:after="160" w:line="259" w:lineRule="auto"/>
              <w:jc w:val="both"/>
              <w:rPr>
                <w:rFonts w:ascii="Times New Roman" w:hAnsi="Times New Roman" w:cs="Times New Roman"/>
                <w:sz w:val="24"/>
                <w:szCs w:val="24"/>
              </w:rPr>
            </w:pPr>
            <w:r w:rsidRPr="001E4AAA">
              <w:rPr>
                <w:rFonts w:ascii="Times New Roman" w:hAnsi="Times New Roman" w:cs="Times New Roman"/>
                <w:sz w:val="24"/>
                <w:szCs w:val="24"/>
              </w:rPr>
              <w:t>Data Mining, Database Systems</w:t>
            </w:r>
          </w:p>
        </w:tc>
      </w:tr>
      <w:tr w:rsidR="001E4AAA" w:rsidRPr="001E4AAA" w14:paraId="2108A73B" w14:textId="77777777" w:rsidTr="001E4AAA">
        <w:tc>
          <w:tcPr>
            <w:tcW w:w="0" w:type="auto"/>
            <w:hideMark/>
          </w:tcPr>
          <w:p w14:paraId="5E63B944" w14:textId="77777777" w:rsidR="001E4AAA" w:rsidRPr="001E4AAA" w:rsidRDefault="00561450" w:rsidP="001E4AAA">
            <w:pPr>
              <w:spacing w:after="160" w:line="259" w:lineRule="auto"/>
              <w:jc w:val="both"/>
              <w:rPr>
                <w:rFonts w:ascii="Times New Roman" w:hAnsi="Times New Roman" w:cs="Times New Roman"/>
                <w:sz w:val="24"/>
                <w:szCs w:val="24"/>
              </w:rPr>
            </w:pPr>
            <w:r w:rsidRPr="001E4AAA">
              <w:rPr>
                <w:rFonts w:ascii="Times New Roman" w:hAnsi="Times New Roman" w:cs="Times New Roman"/>
                <w:sz w:val="24"/>
                <w:szCs w:val="24"/>
              </w:rPr>
              <w:t>T3</w:t>
            </w:r>
          </w:p>
        </w:tc>
        <w:tc>
          <w:tcPr>
            <w:tcW w:w="0" w:type="auto"/>
            <w:hideMark/>
          </w:tcPr>
          <w:p w14:paraId="32C740AB" w14:textId="77777777" w:rsidR="001E4AAA" w:rsidRPr="001E4AAA" w:rsidRDefault="00561450" w:rsidP="001E4AAA">
            <w:pPr>
              <w:spacing w:after="160" w:line="259" w:lineRule="auto"/>
              <w:jc w:val="both"/>
              <w:rPr>
                <w:rFonts w:ascii="Times New Roman" w:hAnsi="Times New Roman" w:cs="Times New Roman"/>
                <w:sz w:val="24"/>
                <w:szCs w:val="24"/>
              </w:rPr>
            </w:pPr>
            <w:r w:rsidRPr="001E4AAA">
              <w:rPr>
                <w:rFonts w:ascii="Times New Roman" w:hAnsi="Times New Roman" w:cs="Times New Roman"/>
                <w:sz w:val="24"/>
                <w:szCs w:val="24"/>
              </w:rPr>
              <w:t>Python Programming, Database Systems</w:t>
            </w:r>
          </w:p>
        </w:tc>
      </w:tr>
      <w:tr w:rsidR="001E4AAA" w:rsidRPr="001E4AAA" w14:paraId="61DCBAB6" w14:textId="77777777" w:rsidTr="001E4AAA">
        <w:tc>
          <w:tcPr>
            <w:tcW w:w="0" w:type="auto"/>
            <w:hideMark/>
          </w:tcPr>
          <w:p w14:paraId="6404445E" w14:textId="77777777" w:rsidR="001E4AAA" w:rsidRPr="001E4AAA" w:rsidRDefault="00561450" w:rsidP="001E4AAA">
            <w:pPr>
              <w:spacing w:after="160" w:line="259" w:lineRule="auto"/>
              <w:jc w:val="both"/>
              <w:rPr>
                <w:rFonts w:ascii="Times New Roman" w:hAnsi="Times New Roman" w:cs="Times New Roman"/>
                <w:sz w:val="24"/>
                <w:szCs w:val="24"/>
              </w:rPr>
            </w:pPr>
            <w:r w:rsidRPr="001E4AAA">
              <w:rPr>
                <w:rFonts w:ascii="Times New Roman" w:hAnsi="Times New Roman" w:cs="Times New Roman"/>
                <w:sz w:val="24"/>
                <w:szCs w:val="24"/>
              </w:rPr>
              <w:t>T4</w:t>
            </w:r>
          </w:p>
        </w:tc>
        <w:tc>
          <w:tcPr>
            <w:tcW w:w="0" w:type="auto"/>
            <w:hideMark/>
          </w:tcPr>
          <w:p w14:paraId="12BFC45C" w14:textId="77777777" w:rsidR="001E4AAA" w:rsidRPr="001E4AAA" w:rsidRDefault="00561450" w:rsidP="001E4AAA">
            <w:pPr>
              <w:spacing w:after="160" w:line="259" w:lineRule="auto"/>
              <w:jc w:val="both"/>
              <w:rPr>
                <w:rFonts w:ascii="Times New Roman" w:hAnsi="Times New Roman" w:cs="Times New Roman"/>
                <w:sz w:val="24"/>
                <w:szCs w:val="24"/>
              </w:rPr>
            </w:pPr>
            <w:r w:rsidRPr="001E4AAA">
              <w:rPr>
                <w:rFonts w:ascii="Times New Roman" w:hAnsi="Times New Roman" w:cs="Times New Roman"/>
                <w:sz w:val="24"/>
                <w:szCs w:val="24"/>
              </w:rPr>
              <w:t xml:space="preserve">Data Mining, Python Programming, Database </w:t>
            </w:r>
            <w:r w:rsidRPr="001E4AAA">
              <w:rPr>
                <w:rFonts w:ascii="Times New Roman" w:hAnsi="Times New Roman" w:cs="Times New Roman"/>
                <w:sz w:val="24"/>
                <w:szCs w:val="24"/>
              </w:rPr>
              <w:t>Systems</w:t>
            </w:r>
          </w:p>
        </w:tc>
      </w:tr>
      <w:tr w:rsidR="001E4AAA" w:rsidRPr="001E4AAA" w14:paraId="6F4F6AA7" w14:textId="77777777" w:rsidTr="001E4AAA">
        <w:tc>
          <w:tcPr>
            <w:tcW w:w="0" w:type="auto"/>
            <w:hideMark/>
          </w:tcPr>
          <w:p w14:paraId="6BF3C848" w14:textId="77777777" w:rsidR="001E4AAA" w:rsidRPr="001E4AAA" w:rsidRDefault="00561450" w:rsidP="001E4AAA">
            <w:pPr>
              <w:spacing w:after="160" w:line="259" w:lineRule="auto"/>
              <w:jc w:val="both"/>
              <w:rPr>
                <w:rFonts w:ascii="Times New Roman" w:hAnsi="Times New Roman" w:cs="Times New Roman"/>
                <w:sz w:val="24"/>
                <w:szCs w:val="24"/>
              </w:rPr>
            </w:pPr>
            <w:r w:rsidRPr="001E4AAA">
              <w:rPr>
                <w:rFonts w:ascii="Times New Roman" w:hAnsi="Times New Roman" w:cs="Times New Roman"/>
                <w:sz w:val="24"/>
                <w:szCs w:val="24"/>
              </w:rPr>
              <w:t>T5</w:t>
            </w:r>
          </w:p>
        </w:tc>
        <w:tc>
          <w:tcPr>
            <w:tcW w:w="0" w:type="auto"/>
            <w:hideMark/>
          </w:tcPr>
          <w:p w14:paraId="02576F24" w14:textId="77777777" w:rsidR="001E4AAA" w:rsidRPr="001E4AAA" w:rsidRDefault="00561450" w:rsidP="001E4AAA">
            <w:pPr>
              <w:spacing w:after="160" w:line="259" w:lineRule="auto"/>
              <w:jc w:val="both"/>
              <w:rPr>
                <w:rFonts w:ascii="Times New Roman" w:hAnsi="Times New Roman" w:cs="Times New Roman"/>
                <w:sz w:val="24"/>
                <w:szCs w:val="24"/>
              </w:rPr>
            </w:pPr>
            <w:r w:rsidRPr="001E4AAA">
              <w:rPr>
                <w:rFonts w:ascii="Times New Roman" w:hAnsi="Times New Roman" w:cs="Times New Roman"/>
                <w:sz w:val="24"/>
                <w:szCs w:val="24"/>
              </w:rPr>
              <w:t>Data Mining, Artificial Intelligence</w:t>
            </w:r>
          </w:p>
        </w:tc>
      </w:tr>
    </w:tbl>
    <w:p w14:paraId="54BB79D0" w14:textId="77777777" w:rsidR="001E4AAA" w:rsidRPr="001E4AAA" w:rsidRDefault="00561450" w:rsidP="001E4AAA">
      <w:pPr>
        <w:jc w:val="both"/>
        <w:rPr>
          <w:rFonts w:ascii="Times New Roman" w:hAnsi="Times New Roman" w:cs="Times New Roman"/>
          <w:sz w:val="24"/>
          <w:szCs w:val="24"/>
        </w:rPr>
      </w:pPr>
      <w:r w:rsidRPr="001E4AAA">
        <w:rPr>
          <w:rFonts w:ascii="Times New Roman" w:hAnsi="Times New Roman" w:cs="Times New Roman"/>
          <w:sz w:val="24"/>
          <w:szCs w:val="24"/>
        </w:rPr>
        <w:t>Assume the minimum support is 40% (as in the previous question).</w:t>
      </w:r>
    </w:p>
    <w:p w14:paraId="373CF5C2" w14:textId="77777777" w:rsidR="001E4AAA" w:rsidRPr="001E4AAA" w:rsidRDefault="00561450" w:rsidP="001E4AAA">
      <w:pPr>
        <w:jc w:val="both"/>
        <w:rPr>
          <w:rFonts w:ascii="Times New Roman" w:hAnsi="Times New Roman" w:cs="Times New Roman"/>
          <w:sz w:val="24"/>
          <w:szCs w:val="24"/>
        </w:rPr>
      </w:pPr>
      <w:r w:rsidRPr="001E4AAA">
        <w:rPr>
          <w:rFonts w:ascii="Times New Roman" w:hAnsi="Times New Roman" w:cs="Times New Roman"/>
          <w:sz w:val="24"/>
          <w:szCs w:val="24"/>
        </w:rPr>
        <w:t>Number of transactions = 5</w:t>
      </w:r>
    </w:p>
    <w:p w14:paraId="38ACDB1C" w14:textId="77777777" w:rsidR="001E4AAA" w:rsidRPr="001E4AAA" w:rsidRDefault="00561450" w:rsidP="001E4AAA">
      <w:pPr>
        <w:jc w:val="both"/>
        <w:rPr>
          <w:rFonts w:ascii="Times New Roman" w:hAnsi="Times New Roman" w:cs="Times New Roman"/>
          <w:sz w:val="24"/>
          <w:szCs w:val="24"/>
        </w:rPr>
      </w:pPr>
      <m:oMathPara>
        <m:oMath>
          <m:r>
            <m:rPr>
              <m:nor/>
            </m:rPr>
            <w:rPr>
              <w:rFonts w:ascii="Times New Roman" w:hAnsi="Times New Roman" w:cs="Times New Roman"/>
              <w:sz w:val="24"/>
              <w:szCs w:val="24"/>
            </w:rPr>
            <m:t>Minimum Support Count</m:t>
          </m:r>
          <m:r>
            <w:rPr>
              <w:rFonts w:ascii="Cambria Math" w:hAnsi="Cambria Math" w:cs="Times New Roman"/>
              <w:sz w:val="24"/>
              <w:szCs w:val="24"/>
            </w:rPr>
            <m:t>=40%×5=2</m:t>
          </m:r>
        </m:oMath>
      </m:oMathPara>
    </w:p>
    <w:p w14:paraId="5A5E8D86" w14:textId="77777777" w:rsidR="001E4AAA" w:rsidRPr="001E4AAA" w:rsidRDefault="00561450" w:rsidP="001E4AAA">
      <w:pPr>
        <w:jc w:val="both"/>
        <w:rPr>
          <w:rFonts w:ascii="Times New Roman" w:hAnsi="Times New Roman" w:cs="Times New Roman"/>
          <w:sz w:val="24"/>
          <w:szCs w:val="24"/>
        </w:rPr>
      </w:pPr>
      <w:r w:rsidRPr="001E4AAA">
        <w:rPr>
          <w:rFonts w:ascii="Times New Roman" w:hAnsi="Times New Roman" w:cs="Times New Roman"/>
          <w:sz w:val="24"/>
          <w:szCs w:val="24"/>
        </w:rPr>
        <w:t>Therefore, an itemset must occur in at least 2 transactions to be frequent.</w:t>
      </w:r>
    </w:p>
    <w:p w14:paraId="78682B0A" w14:textId="77777777" w:rsidR="001E4AAA" w:rsidRPr="001E4AAA" w:rsidRDefault="00561450" w:rsidP="001E4AAA">
      <w:pPr>
        <w:jc w:val="both"/>
        <w:rPr>
          <w:rFonts w:ascii="Times New Roman" w:hAnsi="Times New Roman" w:cs="Times New Roman"/>
          <w:sz w:val="24"/>
          <w:szCs w:val="24"/>
        </w:rPr>
      </w:pPr>
      <w:r w:rsidRPr="001E4AAA">
        <w:rPr>
          <w:rFonts w:ascii="Times New Roman" w:hAnsi="Times New Roman" w:cs="Times New Roman"/>
          <w:sz w:val="24"/>
          <w:szCs w:val="24"/>
        </w:rPr>
        <w:t xml:space="preserve">Step 1: </w:t>
      </w:r>
      <w:r w:rsidRPr="001E4AAA">
        <w:rPr>
          <w:rFonts w:ascii="Times New Roman" w:hAnsi="Times New Roman" w:cs="Times New Roman"/>
          <w:sz w:val="24"/>
          <w:szCs w:val="24"/>
        </w:rPr>
        <w:t>Generate 1-Itemsets</w:t>
      </w:r>
    </w:p>
    <w:tbl>
      <w:tblPr>
        <w:tblW w:w="0" w:type="auto"/>
        <w:tblLook w:val="04A0" w:firstRow="1" w:lastRow="0" w:firstColumn="1" w:lastColumn="0" w:noHBand="0" w:noVBand="1"/>
      </w:tblPr>
      <w:tblGrid>
        <w:gridCol w:w="2519"/>
        <w:gridCol w:w="1623"/>
        <w:gridCol w:w="977"/>
      </w:tblGrid>
      <w:tr w:rsidR="001E4AAA" w:rsidRPr="001E4AAA" w14:paraId="26310984" w14:textId="77777777" w:rsidTr="001E4AAA">
        <w:tc>
          <w:tcPr>
            <w:tcW w:w="0" w:type="auto"/>
            <w:hideMark/>
          </w:tcPr>
          <w:p w14:paraId="4F4804E9" w14:textId="77777777" w:rsidR="001E4AAA" w:rsidRPr="001E4AAA" w:rsidRDefault="00561450" w:rsidP="001E4AAA">
            <w:pPr>
              <w:spacing w:after="160" w:line="259" w:lineRule="auto"/>
              <w:jc w:val="both"/>
              <w:rPr>
                <w:rFonts w:ascii="Times New Roman" w:hAnsi="Times New Roman" w:cs="Times New Roman"/>
                <w:sz w:val="24"/>
                <w:szCs w:val="24"/>
              </w:rPr>
            </w:pPr>
            <w:r w:rsidRPr="001E4AAA">
              <w:rPr>
                <w:rFonts w:ascii="Times New Roman" w:hAnsi="Times New Roman" w:cs="Times New Roman"/>
                <w:sz w:val="24"/>
                <w:szCs w:val="24"/>
              </w:rPr>
              <w:t>Itemset</w:t>
            </w:r>
          </w:p>
        </w:tc>
        <w:tc>
          <w:tcPr>
            <w:tcW w:w="0" w:type="auto"/>
            <w:hideMark/>
          </w:tcPr>
          <w:p w14:paraId="18F1363D" w14:textId="77777777" w:rsidR="001E4AAA" w:rsidRPr="001E4AAA" w:rsidRDefault="00561450" w:rsidP="001E4AAA">
            <w:pPr>
              <w:spacing w:after="160" w:line="259" w:lineRule="auto"/>
              <w:jc w:val="both"/>
              <w:rPr>
                <w:rFonts w:ascii="Times New Roman" w:hAnsi="Times New Roman" w:cs="Times New Roman"/>
                <w:sz w:val="24"/>
                <w:szCs w:val="24"/>
              </w:rPr>
            </w:pPr>
            <w:r w:rsidRPr="001E4AAA">
              <w:rPr>
                <w:rFonts w:ascii="Times New Roman" w:hAnsi="Times New Roman" w:cs="Times New Roman"/>
                <w:sz w:val="24"/>
                <w:szCs w:val="24"/>
              </w:rPr>
              <w:t>Support Count</w:t>
            </w:r>
          </w:p>
        </w:tc>
        <w:tc>
          <w:tcPr>
            <w:tcW w:w="0" w:type="auto"/>
            <w:hideMark/>
          </w:tcPr>
          <w:p w14:paraId="78BA8298" w14:textId="77777777" w:rsidR="001E4AAA" w:rsidRPr="001E4AAA" w:rsidRDefault="00561450" w:rsidP="001E4AAA">
            <w:pPr>
              <w:spacing w:after="160" w:line="259" w:lineRule="auto"/>
              <w:jc w:val="both"/>
              <w:rPr>
                <w:rFonts w:ascii="Times New Roman" w:hAnsi="Times New Roman" w:cs="Times New Roman"/>
                <w:sz w:val="24"/>
                <w:szCs w:val="24"/>
              </w:rPr>
            </w:pPr>
            <w:r w:rsidRPr="001E4AAA">
              <w:rPr>
                <w:rFonts w:ascii="Times New Roman" w:hAnsi="Times New Roman" w:cs="Times New Roman"/>
                <w:sz w:val="24"/>
                <w:szCs w:val="24"/>
              </w:rPr>
              <w:t>Support</w:t>
            </w:r>
          </w:p>
        </w:tc>
      </w:tr>
      <w:tr w:rsidR="001E4AAA" w:rsidRPr="001E4AAA" w14:paraId="589017EC" w14:textId="77777777" w:rsidTr="001E4AAA">
        <w:tc>
          <w:tcPr>
            <w:tcW w:w="0" w:type="auto"/>
            <w:hideMark/>
          </w:tcPr>
          <w:p w14:paraId="4246D004" w14:textId="77777777" w:rsidR="001E4AAA" w:rsidRPr="001E4AAA" w:rsidRDefault="00561450" w:rsidP="001E4AAA">
            <w:pPr>
              <w:spacing w:after="160" w:line="259" w:lineRule="auto"/>
              <w:jc w:val="both"/>
              <w:rPr>
                <w:rFonts w:ascii="Times New Roman" w:hAnsi="Times New Roman" w:cs="Times New Roman"/>
                <w:sz w:val="24"/>
                <w:szCs w:val="24"/>
              </w:rPr>
            </w:pPr>
            <w:r w:rsidRPr="001E4AAA">
              <w:rPr>
                <w:rFonts w:ascii="Times New Roman" w:hAnsi="Times New Roman" w:cs="Times New Roman"/>
                <w:sz w:val="24"/>
                <w:szCs w:val="24"/>
              </w:rPr>
              <w:t>{Data Mining}</w:t>
            </w:r>
          </w:p>
        </w:tc>
        <w:tc>
          <w:tcPr>
            <w:tcW w:w="0" w:type="auto"/>
            <w:hideMark/>
          </w:tcPr>
          <w:p w14:paraId="31A6F2BC" w14:textId="77777777" w:rsidR="001E4AAA" w:rsidRPr="001E4AAA" w:rsidRDefault="00561450" w:rsidP="001E4AAA">
            <w:pPr>
              <w:spacing w:after="160" w:line="259" w:lineRule="auto"/>
              <w:jc w:val="both"/>
              <w:rPr>
                <w:rFonts w:ascii="Times New Roman" w:hAnsi="Times New Roman" w:cs="Times New Roman"/>
                <w:sz w:val="24"/>
                <w:szCs w:val="24"/>
              </w:rPr>
            </w:pPr>
            <w:r w:rsidRPr="001E4AAA">
              <w:rPr>
                <w:rFonts w:ascii="Times New Roman" w:hAnsi="Times New Roman" w:cs="Times New Roman"/>
                <w:sz w:val="24"/>
                <w:szCs w:val="24"/>
              </w:rPr>
              <w:t>4</w:t>
            </w:r>
          </w:p>
        </w:tc>
        <w:tc>
          <w:tcPr>
            <w:tcW w:w="0" w:type="auto"/>
            <w:hideMark/>
          </w:tcPr>
          <w:p w14:paraId="6CBAE27F" w14:textId="77777777" w:rsidR="001E4AAA" w:rsidRPr="001E4AAA" w:rsidRDefault="00561450" w:rsidP="001E4AAA">
            <w:pPr>
              <w:spacing w:after="160" w:line="259" w:lineRule="auto"/>
              <w:jc w:val="both"/>
              <w:rPr>
                <w:rFonts w:ascii="Times New Roman" w:hAnsi="Times New Roman" w:cs="Times New Roman"/>
                <w:sz w:val="24"/>
                <w:szCs w:val="24"/>
              </w:rPr>
            </w:pPr>
            <w:r w:rsidRPr="001E4AAA">
              <w:rPr>
                <w:rFonts w:ascii="Times New Roman" w:hAnsi="Times New Roman" w:cs="Times New Roman"/>
                <w:sz w:val="24"/>
                <w:szCs w:val="24"/>
              </w:rPr>
              <w:t>80%</w:t>
            </w:r>
          </w:p>
        </w:tc>
      </w:tr>
      <w:tr w:rsidR="001E4AAA" w:rsidRPr="001E4AAA" w14:paraId="70DC686F" w14:textId="77777777" w:rsidTr="001E4AAA">
        <w:tc>
          <w:tcPr>
            <w:tcW w:w="0" w:type="auto"/>
            <w:hideMark/>
          </w:tcPr>
          <w:p w14:paraId="2AF2A741" w14:textId="77777777" w:rsidR="001E4AAA" w:rsidRPr="001E4AAA" w:rsidRDefault="00561450" w:rsidP="001E4AAA">
            <w:pPr>
              <w:spacing w:after="160" w:line="259" w:lineRule="auto"/>
              <w:jc w:val="both"/>
              <w:rPr>
                <w:rFonts w:ascii="Times New Roman" w:hAnsi="Times New Roman" w:cs="Times New Roman"/>
                <w:sz w:val="24"/>
                <w:szCs w:val="24"/>
              </w:rPr>
            </w:pPr>
            <w:r w:rsidRPr="001E4AAA">
              <w:rPr>
                <w:rFonts w:ascii="Times New Roman" w:hAnsi="Times New Roman" w:cs="Times New Roman"/>
                <w:sz w:val="24"/>
                <w:szCs w:val="24"/>
              </w:rPr>
              <w:t>{Python Programming}</w:t>
            </w:r>
          </w:p>
        </w:tc>
        <w:tc>
          <w:tcPr>
            <w:tcW w:w="0" w:type="auto"/>
            <w:hideMark/>
          </w:tcPr>
          <w:p w14:paraId="3A073F62" w14:textId="77777777" w:rsidR="001E4AAA" w:rsidRPr="001E4AAA" w:rsidRDefault="00561450" w:rsidP="001E4AAA">
            <w:pPr>
              <w:spacing w:after="160" w:line="259" w:lineRule="auto"/>
              <w:jc w:val="both"/>
              <w:rPr>
                <w:rFonts w:ascii="Times New Roman" w:hAnsi="Times New Roman" w:cs="Times New Roman"/>
                <w:sz w:val="24"/>
                <w:szCs w:val="24"/>
              </w:rPr>
            </w:pPr>
            <w:r w:rsidRPr="001E4AAA">
              <w:rPr>
                <w:rFonts w:ascii="Times New Roman" w:hAnsi="Times New Roman" w:cs="Times New Roman"/>
                <w:sz w:val="24"/>
                <w:szCs w:val="24"/>
              </w:rPr>
              <w:t>3</w:t>
            </w:r>
          </w:p>
        </w:tc>
        <w:tc>
          <w:tcPr>
            <w:tcW w:w="0" w:type="auto"/>
            <w:hideMark/>
          </w:tcPr>
          <w:p w14:paraId="4317531D" w14:textId="77777777" w:rsidR="001E4AAA" w:rsidRPr="001E4AAA" w:rsidRDefault="00561450" w:rsidP="001E4AAA">
            <w:pPr>
              <w:spacing w:after="160" w:line="259" w:lineRule="auto"/>
              <w:jc w:val="both"/>
              <w:rPr>
                <w:rFonts w:ascii="Times New Roman" w:hAnsi="Times New Roman" w:cs="Times New Roman"/>
                <w:sz w:val="24"/>
                <w:szCs w:val="24"/>
              </w:rPr>
            </w:pPr>
            <w:r w:rsidRPr="001E4AAA">
              <w:rPr>
                <w:rFonts w:ascii="Times New Roman" w:hAnsi="Times New Roman" w:cs="Times New Roman"/>
                <w:sz w:val="24"/>
                <w:szCs w:val="24"/>
              </w:rPr>
              <w:t>60%</w:t>
            </w:r>
          </w:p>
        </w:tc>
      </w:tr>
      <w:tr w:rsidR="001E4AAA" w:rsidRPr="001E4AAA" w14:paraId="6ABE6921" w14:textId="77777777" w:rsidTr="001E4AAA">
        <w:tc>
          <w:tcPr>
            <w:tcW w:w="0" w:type="auto"/>
            <w:hideMark/>
          </w:tcPr>
          <w:p w14:paraId="529F4F8D" w14:textId="77777777" w:rsidR="001E4AAA" w:rsidRPr="001E4AAA" w:rsidRDefault="00561450" w:rsidP="001E4AAA">
            <w:pPr>
              <w:spacing w:after="160" w:line="259" w:lineRule="auto"/>
              <w:jc w:val="both"/>
              <w:rPr>
                <w:rFonts w:ascii="Times New Roman" w:hAnsi="Times New Roman" w:cs="Times New Roman"/>
                <w:sz w:val="24"/>
                <w:szCs w:val="24"/>
              </w:rPr>
            </w:pPr>
            <w:r w:rsidRPr="001E4AAA">
              <w:rPr>
                <w:rFonts w:ascii="Times New Roman" w:hAnsi="Times New Roman" w:cs="Times New Roman"/>
                <w:sz w:val="24"/>
                <w:szCs w:val="24"/>
              </w:rPr>
              <w:t>{Database Systems}</w:t>
            </w:r>
          </w:p>
        </w:tc>
        <w:tc>
          <w:tcPr>
            <w:tcW w:w="0" w:type="auto"/>
            <w:hideMark/>
          </w:tcPr>
          <w:p w14:paraId="44BBBD59" w14:textId="77777777" w:rsidR="001E4AAA" w:rsidRPr="001E4AAA" w:rsidRDefault="00561450" w:rsidP="001E4AAA">
            <w:pPr>
              <w:spacing w:after="160" w:line="259" w:lineRule="auto"/>
              <w:jc w:val="both"/>
              <w:rPr>
                <w:rFonts w:ascii="Times New Roman" w:hAnsi="Times New Roman" w:cs="Times New Roman"/>
                <w:sz w:val="24"/>
                <w:szCs w:val="24"/>
              </w:rPr>
            </w:pPr>
            <w:r w:rsidRPr="001E4AAA">
              <w:rPr>
                <w:rFonts w:ascii="Times New Roman" w:hAnsi="Times New Roman" w:cs="Times New Roman"/>
                <w:sz w:val="24"/>
                <w:szCs w:val="24"/>
              </w:rPr>
              <w:t>3</w:t>
            </w:r>
          </w:p>
        </w:tc>
        <w:tc>
          <w:tcPr>
            <w:tcW w:w="0" w:type="auto"/>
            <w:hideMark/>
          </w:tcPr>
          <w:p w14:paraId="715BD319" w14:textId="77777777" w:rsidR="001E4AAA" w:rsidRPr="001E4AAA" w:rsidRDefault="00561450" w:rsidP="001E4AAA">
            <w:pPr>
              <w:spacing w:after="160" w:line="259" w:lineRule="auto"/>
              <w:jc w:val="both"/>
              <w:rPr>
                <w:rFonts w:ascii="Times New Roman" w:hAnsi="Times New Roman" w:cs="Times New Roman"/>
                <w:sz w:val="24"/>
                <w:szCs w:val="24"/>
              </w:rPr>
            </w:pPr>
            <w:r w:rsidRPr="001E4AAA">
              <w:rPr>
                <w:rFonts w:ascii="Times New Roman" w:hAnsi="Times New Roman" w:cs="Times New Roman"/>
                <w:sz w:val="24"/>
                <w:szCs w:val="24"/>
              </w:rPr>
              <w:t>60%</w:t>
            </w:r>
          </w:p>
        </w:tc>
      </w:tr>
      <w:tr w:rsidR="001E4AAA" w:rsidRPr="001E4AAA" w14:paraId="25B97786" w14:textId="77777777" w:rsidTr="001E4AAA">
        <w:tc>
          <w:tcPr>
            <w:tcW w:w="0" w:type="auto"/>
            <w:hideMark/>
          </w:tcPr>
          <w:p w14:paraId="25D40B5B" w14:textId="77777777" w:rsidR="001E4AAA" w:rsidRPr="001E4AAA" w:rsidRDefault="00561450" w:rsidP="001E4AAA">
            <w:pPr>
              <w:spacing w:after="160" w:line="259" w:lineRule="auto"/>
              <w:jc w:val="both"/>
              <w:rPr>
                <w:rFonts w:ascii="Times New Roman" w:hAnsi="Times New Roman" w:cs="Times New Roman"/>
                <w:sz w:val="24"/>
                <w:szCs w:val="24"/>
              </w:rPr>
            </w:pPr>
            <w:r w:rsidRPr="001E4AAA">
              <w:rPr>
                <w:rFonts w:ascii="Times New Roman" w:hAnsi="Times New Roman" w:cs="Times New Roman"/>
                <w:sz w:val="24"/>
                <w:szCs w:val="24"/>
              </w:rPr>
              <w:t>{Artificial Intelligence}</w:t>
            </w:r>
          </w:p>
        </w:tc>
        <w:tc>
          <w:tcPr>
            <w:tcW w:w="0" w:type="auto"/>
            <w:hideMark/>
          </w:tcPr>
          <w:p w14:paraId="52C458E8" w14:textId="77777777" w:rsidR="001E4AAA" w:rsidRPr="001E4AAA" w:rsidRDefault="00561450" w:rsidP="001E4AAA">
            <w:pPr>
              <w:spacing w:after="160" w:line="259" w:lineRule="auto"/>
              <w:jc w:val="both"/>
              <w:rPr>
                <w:rFonts w:ascii="Times New Roman" w:hAnsi="Times New Roman" w:cs="Times New Roman"/>
                <w:sz w:val="24"/>
                <w:szCs w:val="24"/>
              </w:rPr>
            </w:pPr>
            <w:r w:rsidRPr="001E4AAA">
              <w:rPr>
                <w:rFonts w:ascii="Times New Roman" w:hAnsi="Times New Roman" w:cs="Times New Roman"/>
                <w:sz w:val="24"/>
                <w:szCs w:val="24"/>
              </w:rPr>
              <w:t>1</w:t>
            </w:r>
          </w:p>
        </w:tc>
        <w:tc>
          <w:tcPr>
            <w:tcW w:w="0" w:type="auto"/>
            <w:hideMark/>
          </w:tcPr>
          <w:p w14:paraId="5193949F" w14:textId="77777777" w:rsidR="001E4AAA" w:rsidRPr="001E4AAA" w:rsidRDefault="00561450" w:rsidP="001E4AAA">
            <w:pPr>
              <w:spacing w:after="160" w:line="259" w:lineRule="auto"/>
              <w:jc w:val="both"/>
              <w:rPr>
                <w:rFonts w:ascii="Times New Roman" w:hAnsi="Times New Roman" w:cs="Times New Roman"/>
                <w:sz w:val="24"/>
                <w:szCs w:val="24"/>
              </w:rPr>
            </w:pPr>
            <w:r w:rsidRPr="001E4AAA">
              <w:rPr>
                <w:rFonts w:ascii="Times New Roman" w:hAnsi="Times New Roman" w:cs="Times New Roman"/>
                <w:sz w:val="24"/>
                <w:szCs w:val="24"/>
              </w:rPr>
              <w:t>20%</w:t>
            </w:r>
          </w:p>
        </w:tc>
      </w:tr>
    </w:tbl>
    <w:p w14:paraId="572B0866" w14:textId="77777777" w:rsidR="001E4AAA" w:rsidRPr="001E4AAA" w:rsidRDefault="00561450" w:rsidP="001E4AAA">
      <w:pPr>
        <w:jc w:val="both"/>
        <w:rPr>
          <w:rFonts w:ascii="Times New Roman" w:hAnsi="Times New Roman" w:cs="Times New Roman"/>
          <w:sz w:val="24"/>
          <w:szCs w:val="24"/>
        </w:rPr>
      </w:pPr>
      <w:r w:rsidRPr="001E4AAA">
        <w:rPr>
          <w:rFonts w:ascii="Times New Roman" w:hAnsi="Times New Roman" w:cs="Times New Roman"/>
          <w:sz w:val="24"/>
          <w:szCs w:val="24"/>
        </w:rPr>
        <w:t>Frequent 1-itemsets are:</w:t>
      </w:r>
    </w:p>
    <w:p w14:paraId="28EE1E27" w14:textId="77777777" w:rsidR="001E4AAA" w:rsidRPr="001E4AAA" w:rsidRDefault="00561450" w:rsidP="001E4AAA">
      <w:pPr>
        <w:numPr>
          <w:ilvl w:val="0"/>
          <w:numId w:val="6"/>
        </w:numPr>
        <w:jc w:val="both"/>
        <w:rPr>
          <w:rFonts w:ascii="Times New Roman" w:hAnsi="Times New Roman" w:cs="Times New Roman"/>
          <w:sz w:val="24"/>
          <w:szCs w:val="24"/>
        </w:rPr>
      </w:pPr>
      <w:r w:rsidRPr="001E4AAA">
        <w:rPr>
          <w:rFonts w:ascii="Times New Roman" w:hAnsi="Times New Roman" w:cs="Times New Roman"/>
          <w:sz w:val="24"/>
          <w:szCs w:val="24"/>
        </w:rPr>
        <w:t>{Data Mining}</w:t>
      </w:r>
    </w:p>
    <w:p w14:paraId="520783A0" w14:textId="77777777" w:rsidR="001E4AAA" w:rsidRPr="001E4AAA" w:rsidRDefault="00561450" w:rsidP="001E4AAA">
      <w:pPr>
        <w:numPr>
          <w:ilvl w:val="0"/>
          <w:numId w:val="6"/>
        </w:numPr>
        <w:jc w:val="both"/>
        <w:rPr>
          <w:rFonts w:ascii="Times New Roman" w:hAnsi="Times New Roman" w:cs="Times New Roman"/>
          <w:sz w:val="24"/>
          <w:szCs w:val="24"/>
        </w:rPr>
      </w:pPr>
      <w:r w:rsidRPr="001E4AAA">
        <w:rPr>
          <w:rFonts w:ascii="Times New Roman" w:hAnsi="Times New Roman" w:cs="Times New Roman"/>
          <w:sz w:val="24"/>
          <w:szCs w:val="24"/>
        </w:rPr>
        <w:t>{Python Programming}</w:t>
      </w:r>
    </w:p>
    <w:p w14:paraId="05517994" w14:textId="77777777" w:rsidR="001E4AAA" w:rsidRPr="001E4AAA" w:rsidRDefault="00561450" w:rsidP="001E4AAA">
      <w:pPr>
        <w:numPr>
          <w:ilvl w:val="0"/>
          <w:numId w:val="6"/>
        </w:numPr>
        <w:jc w:val="both"/>
        <w:rPr>
          <w:rFonts w:ascii="Times New Roman" w:hAnsi="Times New Roman" w:cs="Times New Roman"/>
          <w:sz w:val="24"/>
          <w:szCs w:val="24"/>
        </w:rPr>
      </w:pPr>
      <w:r w:rsidRPr="001E4AAA">
        <w:rPr>
          <w:rFonts w:ascii="Times New Roman" w:hAnsi="Times New Roman" w:cs="Times New Roman"/>
          <w:sz w:val="24"/>
          <w:szCs w:val="24"/>
        </w:rPr>
        <w:t>{Database Systems}</w:t>
      </w:r>
    </w:p>
    <w:p w14:paraId="21B1DE30" w14:textId="77777777" w:rsidR="001E4AAA" w:rsidRPr="001E4AAA" w:rsidRDefault="00561450" w:rsidP="001E4AAA">
      <w:pPr>
        <w:jc w:val="both"/>
        <w:rPr>
          <w:rFonts w:ascii="Times New Roman" w:hAnsi="Times New Roman" w:cs="Times New Roman"/>
          <w:sz w:val="24"/>
          <w:szCs w:val="24"/>
        </w:rPr>
      </w:pPr>
      <w:r w:rsidRPr="001E4AAA">
        <w:rPr>
          <w:rFonts w:ascii="Times New Roman" w:hAnsi="Times New Roman" w:cs="Times New Roman"/>
          <w:sz w:val="24"/>
          <w:szCs w:val="24"/>
        </w:rPr>
        <w:t xml:space="preserve">{Artificial </w:t>
      </w:r>
      <w:r w:rsidRPr="001E4AAA">
        <w:rPr>
          <w:rFonts w:ascii="Times New Roman" w:hAnsi="Times New Roman" w:cs="Times New Roman"/>
          <w:sz w:val="24"/>
          <w:szCs w:val="24"/>
        </w:rPr>
        <w:t>Intelligence} is removed because its support is only 20%.</w:t>
      </w:r>
    </w:p>
    <w:p w14:paraId="3FA58C7D" w14:textId="77777777" w:rsidR="001E4AAA" w:rsidRPr="001E4AAA" w:rsidRDefault="00561450" w:rsidP="001E4AAA">
      <w:pPr>
        <w:jc w:val="both"/>
        <w:rPr>
          <w:rFonts w:ascii="Times New Roman" w:hAnsi="Times New Roman" w:cs="Times New Roman"/>
          <w:b/>
          <w:bCs/>
          <w:sz w:val="24"/>
          <w:szCs w:val="24"/>
        </w:rPr>
      </w:pPr>
      <w:r w:rsidRPr="001E4AAA">
        <w:rPr>
          <w:rFonts w:ascii="Times New Roman" w:hAnsi="Times New Roman" w:cs="Times New Roman"/>
          <w:b/>
          <w:bCs/>
          <w:sz w:val="24"/>
          <w:szCs w:val="24"/>
        </w:rPr>
        <w:t>Step 2: Generate 2-Itemsets</w:t>
      </w:r>
    </w:p>
    <w:p w14:paraId="4D0B61F7" w14:textId="77777777" w:rsidR="001E4AAA" w:rsidRPr="001E4AAA" w:rsidRDefault="00561450" w:rsidP="001E4AAA">
      <w:pPr>
        <w:jc w:val="both"/>
        <w:rPr>
          <w:rFonts w:ascii="Times New Roman" w:hAnsi="Times New Roman" w:cs="Times New Roman"/>
          <w:sz w:val="24"/>
          <w:szCs w:val="24"/>
        </w:rPr>
      </w:pPr>
      <w:r w:rsidRPr="001E4AAA">
        <w:rPr>
          <w:rFonts w:ascii="Times New Roman" w:hAnsi="Times New Roman" w:cs="Times New Roman"/>
          <w:sz w:val="24"/>
          <w:szCs w:val="24"/>
        </w:rPr>
        <w:t>Using the frequent 1-itemsets, the following candidates are generated:</w:t>
      </w:r>
    </w:p>
    <w:tbl>
      <w:tblPr>
        <w:tblW w:w="0" w:type="auto"/>
        <w:tblLook w:val="04A0" w:firstRow="1" w:lastRow="0" w:firstColumn="1" w:lastColumn="0" w:noHBand="0" w:noVBand="1"/>
      </w:tblPr>
      <w:tblGrid>
        <w:gridCol w:w="4367"/>
        <w:gridCol w:w="1623"/>
        <w:gridCol w:w="977"/>
        <w:gridCol w:w="1070"/>
      </w:tblGrid>
      <w:tr w:rsidR="001E4AAA" w:rsidRPr="001E4AAA" w14:paraId="20217C6B" w14:textId="77777777" w:rsidTr="001E4AAA">
        <w:tc>
          <w:tcPr>
            <w:tcW w:w="0" w:type="auto"/>
            <w:hideMark/>
          </w:tcPr>
          <w:p w14:paraId="48BA104E" w14:textId="77777777" w:rsidR="001E4AAA" w:rsidRPr="001E4AAA" w:rsidRDefault="00561450" w:rsidP="001E4AAA">
            <w:pPr>
              <w:spacing w:after="160" w:line="259" w:lineRule="auto"/>
              <w:jc w:val="both"/>
              <w:rPr>
                <w:rFonts w:ascii="Times New Roman" w:hAnsi="Times New Roman" w:cs="Times New Roman"/>
                <w:sz w:val="24"/>
                <w:szCs w:val="24"/>
              </w:rPr>
            </w:pPr>
            <w:r w:rsidRPr="001E4AAA">
              <w:rPr>
                <w:rFonts w:ascii="Times New Roman" w:hAnsi="Times New Roman" w:cs="Times New Roman"/>
                <w:sz w:val="24"/>
                <w:szCs w:val="24"/>
              </w:rPr>
              <w:t>Itemset</w:t>
            </w:r>
          </w:p>
        </w:tc>
        <w:tc>
          <w:tcPr>
            <w:tcW w:w="0" w:type="auto"/>
            <w:hideMark/>
          </w:tcPr>
          <w:p w14:paraId="2510566E" w14:textId="77777777" w:rsidR="001E4AAA" w:rsidRPr="001E4AAA" w:rsidRDefault="00561450" w:rsidP="001E4AAA">
            <w:pPr>
              <w:spacing w:after="160" w:line="259" w:lineRule="auto"/>
              <w:jc w:val="both"/>
              <w:rPr>
                <w:rFonts w:ascii="Times New Roman" w:hAnsi="Times New Roman" w:cs="Times New Roman"/>
                <w:sz w:val="24"/>
                <w:szCs w:val="24"/>
              </w:rPr>
            </w:pPr>
            <w:r w:rsidRPr="001E4AAA">
              <w:rPr>
                <w:rFonts w:ascii="Times New Roman" w:hAnsi="Times New Roman" w:cs="Times New Roman"/>
                <w:sz w:val="24"/>
                <w:szCs w:val="24"/>
              </w:rPr>
              <w:t>Support Count</w:t>
            </w:r>
          </w:p>
        </w:tc>
        <w:tc>
          <w:tcPr>
            <w:tcW w:w="0" w:type="auto"/>
            <w:hideMark/>
          </w:tcPr>
          <w:p w14:paraId="7ED0887B" w14:textId="77777777" w:rsidR="001E4AAA" w:rsidRPr="001E4AAA" w:rsidRDefault="00561450" w:rsidP="001E4AAA">
            <w:pPr>
              <w:spacing w:after="160" w:line="259" w:lineRule="auto"/>
              <w:jc w:val="both"/>
              <w:rPr>
                <w:rFonts w:ascii="Times New Roman" w:hAnsi="Times New Roman" w:cs="Times New Roman"/>
                <w:sz w:val="24"/>
                <w:szCs w:val="24"/>
              </w:rPr>
            </w:pPr>
            <w:r w:rsidRPr="001E4AAA">
              <w:rPr>
                <w:rFonts w:ascii="Times New Roman" w:hAnsi="Times New Roman" w:cs="Times New Roman"/>
                <w:sz w:val="24"/>
                <w:szCs w:val="24"/>
              </w:rPr>
              <w:t>Support</w:t>
            </w:r>
          </w:p>
        </w:tc>
        <w:tc>
          <w:tcPr>
            <w:tcW w:w="0" w:type="auto"/>
            <w:hideMark/>
          </w:tcPr>
          <w:p w14:paraId="2110E4AD" w14:textId="77777777" w:rsidR="001E4AAA" w:rsidRPr="001E4AAA" w:rsidRDefault="00561450" w:rsidP="001E4AAA">
            <w:pPr>
              <w:spacing w:after="160" w:line="259" w:lineRule="auto"/>
              <w:jc w:val="both"/>
              <w:rPr>
                <w:rFonts w:ascii="Times New Roman" w:hAnsi="Times New Roman" w:cs="Times New Roman"/>
                <w:sz w:val="24"/>
                <w:szCs w:val="24"/>
              </w:rPr>
            </w:pPr>
            <w:r w:rsidRPr="001E4AAA">
              <w:rPr>
                <w:rFonts w:ascii="Times New Roman" w:hAnsi="Times New Roman" w:cs="Times New Roman"/>
                <w:sz w:val="24"/>
                <w:szCs w:val="24"/>
              </w:rPr>
              <w:t>Result</w:t>
            </w:r>
          </w:p>
        </w:tc>
      </w:tr>
      <w:tr w:rsidR="001E4AAA" w:rsidRPr="001E4AAA" w14:paraId="5C4FD3BD" w14:textId="77777777" w:rsidTr="001E4AAA">
        <w:tc>
          <w:tcPr>
            <w:tcW w:w="0" w:type="auto"/>
            <w:hideMark/>
          </w:tcPr>
          <w:p w14:paraId="3FAED7DB" w14:textId="77777777" w:rsidR="001E4AAA" w:rsidRPr="001E4AAA" w:rsidRDefault="00561450" w:rsidP="001E4AAA">
            <w:pPr>
              <w:spacing w:after="160" w:line="259" w:lineRule="auto"/>
              <w:jc w:val="both"/>
              <w:rPr>
                <w:rFonts w:ascii="Times New Roman" w:hAnsi="Times New Roman" w:cs="Times New Roman"/>
                <w:sz w:val="24"/>
                <w:szCs w:val="24"/>
              </w:rPr>
            </w:pPr>
            <w:r w:rsidRPr="001E4AAA">
              <w:rPr>
                <w:rFonts w:ascii="Times New Roman" w:hAnsi="Times New Roman" w:cs="Times New Roman"/>
                <w:sz w:val="24"/>
                <w:szCs w:val="24"/>
              </w:rPr>
              <w:t>{Data Mining, Python Programming}</w:t>
            </w:r>
          </w:p>
        </w:tc>
        <w:tc>
          <w:tcPr>
            <w:tcW w:w="0" w:type="auto"/>
            <w:hideMark/>
          </w:tcPr>
          <w:p w14:paraId="319BD53C" w14:textId="77777777" w:rsidR="001E4AAA" w:rsidRPr="001E4AAA" w:rsidRDefault="00561450" w:rsidP="001E4AAA">
            <w:pPr>
              <w:spacing w:after="160" w:line="259" w:lineRule="auto"/>
              <w:jc w:val="both"/>
              <w:rPr>
                <w:rFonts w:ascii="Times New Roman" w:hAnsi="Times New Roman" w:cs="Times New Roman"/>
                <w:sz w:val="24"/>
                <w:szCs w:val="24"/>
              </w:rPr>
            </w:pPr>
            <w:r w:rsidRPr="001E4AAA">
              <w:rPr>
                <w:rFonts w:ascii="Times New Roman" w:hAnsi="Times New Roman" w:cs="Times New Roman"/>
                <w:sz w:val="24"/>
                <w:szCs w:val="24"/>
              </w:rPr>
              <w:t>2</w:t>
            </w:r>
          </w:p>
        </w:tc>
        <w:tc>
          <w:tcPr>
            <w:tcW w:w="0" w:type="auto"/>
            <w:hideMark/>
          </w:tcPr>
          <w:p w14:paraId="42502F1F" w14:textId="77777777" w:rsidR="001E4AAA" w:rsidRPr="001E4AAA" w:rsidRDefault="00561450" w:rsidP="001E4AAA">
            <w:pPr>
              <w:spacing w:after="160" w:line="259" w:lineRule="auto"/>
              <w:jc w:val="both"/>
              <w:rPr>
                <w:rFonts w:ascii="Times New Roman" w:hAnsi="Times New Roman" w:cs="Times New Roman"/>
                <w:sz w:val="24"/>
                <w:szCs w:val="24"/>
              </w:rPr>
            </w:pPr>
            <w:r w:rsidRPr="001E4AAA">
              <w:rPr>
                <w:rFonts w:ascii="Times New Roman" w:hAnsi="Times New Roman" w:cs="Times New Roman"/>
                <w:sz w:val="24"/>
                <w:szCs w:val="24"/>
              </w:rPr>
              <w:t>40%</w:t>
            </w:r>
          </w:p>
        </w:tc>
        <w:tc>
          <w:tcPr>
            <w:tcW w:w="0" w:type="auto"/>
            <w:hideMark/>
          </w:tcPr>
          <w:p w14:paraId="192C8750" w14:textId="77777777" w:rsidR="001E4AAA" w:rsidRPr="001E4AAA" w:rsidRDefault="00561450" w:rsidP="001E4AAA">
            <w:pPr>
              <w:spacing w:after="160" w:line="259" w:lineRule="auto"/>
              <w:jc w:val="both"/>
              <w:rPr>
                <w:rFonts w:ascii="Times New Roman" w:hAnsi="Times New Roman" w:cs="Times New Roman"/>
                <w:sz w:val="24"/>
                <w:szCs w:val="24"/>
              </w:rPr>
            </w:pPr>
            <w:r w:rsidRPr="001E4AAA">
              <w:rPr>
                <w:rFonts w:ascii="Times New Roman" w:hAnsi="Times New Roman" w:cs="Times New Roman"/>
                <w:sz w:val="24"/>
                <w:szCs w:val="24"/>
              </w:rPr>
              <w:t>Frequent</w:t>
            </w:r>
          </w:p>
        </w:tc>
      </w:tr>
      <w:tr w:rsidR="001E4AAA" w:rsidRPr="001E4AAA" w14:paraId="3BBB366A" w14:textId="77777777" w:rsidTr="001E4AAA">
        <w:tc>
          <w:tcPr>
            <w:tcW w:w="0" w:type="auto"/>
            <w:hideMark/>
          </w:tcPr>
          <w:p w14:paraId="7D7AE507" w14:textId="77777777" w:rsidR="001E4AAA" w:rsidRPr="001E4AAA" w:rsidRDefault="00561450" w:rsidP="001E4AAA">
            <w:pPr>
              <w:spacing w:after="160" w:line="259" w:lineRule="auto"/>
              <w:jc w:val="both"/>
              <w:rPr>
                <w:rFonts w:ascii="Times New Roman" w:hAnsi="Times New Roman" w:cs="Times New Roman"/>
                <w:sz w:val="24"/>
                <w:szCs w:val="24"/>
              </w:rPr>
            </w:pPr>
            <w:r w:rsidRPr="001E4AAA">
              <w:rPr>
                <w:rFonts w:ascii="Times New Roman" w:hAnsi="Times New Roman" w:cs="Times New Roman"/>
                <w:sz w:val="24"/>
                <w:szCs w:val="24"/>
              </w:rPr>
              <w:t xml:space="preserve">{Data </w:t>
            </w:r>
            <w:r w:rsidRPr="001E4AAA">
              <w:rPr>
                <w:rFonts w:ascii="Times New Roman" w:hAnsi="Times New Roman" w:cs="Times New Roman"/>
                <w:sz w:val="24"/>
                <w:szCs w:val="24"/>
              </w:rPr>
              <w:t>Mining, Database Systems}</w:t>
            </w:r>
          </w:p>
        </w:tc>
        <w:tc>
          <w:tcPr>
            <w:tcW w:w="0" w:type="auto"/>
            <w:hideMark/>
          </w:tcPr>
          <w:p w14:paraId="6EB148E8" w14:textId="77777777" w:rsidR="001E4AAA" w:rsidRPr="001E4AAA" w:rsidRDefault="00561450" w:rsidP="001E4AAA">
            <w:pPr>
              <w:spacing w:after="160" w:line="259" w:lineRule="auto"/>
              <w:jc w:val="both"/>
              <w:rPr>
                <w:rFonts w:ascii="Times New Roman" w:hAnsi="Times New Roman" w:cs="Times New Roman"/>
                <w:sz w:val="24"/>
                <w:szCs w:val="24"/>
              </w:rPr>
            </w:pPr>
            <w:r w:rsidRPr="001E4AAA">
              <w:rPr>
                <w:rFonts w:ascii="Times New Roman" w:hAnsi="Times New Roman" w:cs="Times New Roman"/>
                <w:sz w:val="24"/>
                <w:szCs w:val="24"/>
              </w:rPr>
              <w:t>2</w:t>
            </w:r>
          </w:p>
        </w:tc>
        <w:tc>
          <w:tcPr>
            <w:tcW w:w="0" w:type="auto"/>
            <w:hideMark/>
          </w:tcPr>
          <w:p w14:paraId="2246E6CB" w14:textId="77777777" w:rsidR="001E4AAA" w:rsidRPr="001E4AAA" w:rsidRDefault="00561450" w:rsidP="001E4AAA">
            <w:pPr>
              <w:spacing w:after="160" w:line="259" w:lineRule="auto"/>
              <w:jc w:val="both"/>
              <w:rPr>
                <w:rFonts w:ascii="Times New Roman" w:hAnsi="Times New Roman" w:cs="Times New Roman"/>
                <w:sz w:val="24"/>
                <w:szCs w:val="24"/>
              </w:rPr>
            </w:pPr>
            <w:r w:rsidRPr="001E4AAA">
              <w:rPr>
                <w:rFonts w:ascii="Times New Roman" w:hAnsi="Times New Roman" w:cs="Times New Roman"/>
                <w:sz w:val="24"/>
                <w:szCs w:val="24"/>
              </w:rPr>
              <w:t>40%</w:t>
            </w:r>
          </w:p>
        </w:tc>
        <w:tc>
          <w:tcPr>
            <w:tcW w:w="0" w:type="auto"/>
            <w:hideMark/>
          </w:tcPr>
          <w:p w14:paraId="1510ACA0" w14:textId="77777777" w:rsidR="001E4AAA" w:rsidRPr="001E4AAA" w:rsidRDefault="00561450" w:rsidP="001E4AAA">
            <w:pPr>
              <w:spacing w:after="160" w:line="259" w:lineRule="auto"/>
              <w:jc w:val="both"/>
              <w:rPr>
                <w:rFonts w:ascii="Times New Roman" w:hAnsi="Times New Roman" w:cs="Times New Roman"/>
                <w:sz w:val="24"/>
                <w:szCs w:val="24"/>
              </w:rPr>
            </w:pPr>
            <w:r w:rsidRPr="001E4AAA">
              <w:rPr>
                <w:rFonts w:ascii="Times New Roman" w:hAnsi="Times New Roman" w:cs="Times New Roman"/>
                <w:sz w:val="24"/>
                <w:szCs w:val="24"/>
              </w:rPr>
              <w:t>Frequent</w:t>
            </w:r>
          </w:p>
        </w:tc>
      </w:tr>
      <w:tr w:rsidR="001E4AAA" w:rsidRPr="001E4AAA" w14:paraId="592941BA" w14:textId="77777777" w:rsidTr="001E4AAA">
        <w:tc>
          <w:tcPr>
            <w:tcW w:w="0" w:type="auto"/>
            <w:hideMark/>
          </w:tcPr>
          <w:p w14:paraId="18235481" w14:textId="77777777" w:rsidR="001E4AAA" w:rsidRPr="001E4AAA" w:rsidRDefault="00561450" w:rsidP="001E4AAA">
            <w:pPr>
              <w:spacing w:after="160" w:line="259" w:lineRule="auto"/>
              <w:jc w:val="both"/>
              <w:rPr>
                <w:rFonts w:ascii="Times New Roman" w:hAnsi="Times New Roman" w:cs="Times New Roman"/>
                <w:sz w:val="24"/>
                <w:szCs w:val="24"/>
              </w:rPr>
            </w:pPr>
            <w:r w:rsidRPr="001E4AAA">
              <w:rPr>
                <w:rFonts w:ascii="Times New Roman" w:hAnsi="Times New Roman" w:cs="Times New Roman"/>
                <w:sz w:val="24"/>
                <w:szCs w:val="24"/>
              </w:rPr>
              <w:t>{Python Programming, Database Systems}</w:t>
            </w:r>
          </w:p>
        </w:tc>
        <w:tc>
          <w:tcPr>
            <w:tcW w:w="0" w:type="auto"/>
            <w:hideMark/>
          </w:tcPr>
          <w:p w14:paraId="1E6DA418" w14:textId="77777777" w:rsidR="001E4AAA" w:rsidRPr="001E4AAA" w:rsidRDefault="00561450" w:rsidP="001E4AAA">
            <w:pPr>
              <w:spacing w:after="160" w:line="259" w:lineRule="auto"/>
              <w:jc w:val="both"/>
              <w:rPr>
                <w:rFonts w:ascii="Times New Roman" w:hAnsi="Times New Roman" w:cs="Times New Roman"/>
                <w:sz w:val="24"/>
                <w:szCs w:val="24"/>
              </w:rPr>
            </w:pPr>
            <w:r w:rsidRPr="001E4AAA">
              <w:rPr>
                <w:rFonts w:ascii="Times New Roman" w:hAnsi="Times New Roman" w:cs="Times New Roman"/>
                <w:sz w:val="24"/>
                <w:szCs w:val="24"/>
              </w:rPr>
              <w:t>2</w:t>
            </w:r>
          </w:p>
        </w:tc>
        <w:tc>
          <w:tcPr>
            <w:tcW w:w="0" w:type="auto"/>
            <w:hideMark/>
          </w:tcPr>
          <w:p w14:paraId="6F3CEE47" w14:textId="77777777" w:rsidR="001E4AAA" w:rsidRPr="001E4AAA" w:rsidRDefault="00561450" w:rsidP="001E4AAA">
            <w:pPr>
              <w:spacing w:after="160" w:line="259" w:lineRule="auto"/>
              <w:jc w:val="both"/>
              <w:rPr>
                <w:rFonts w:ascii="Times New Roman" w:hAnsi="Times New Roman" w:cs="Times New Roman"/>
                <w:sz w:val="24"/>
                <w:szCs w:val="24"/>
              </w:rPr>
            </w:pPr>
            <w:r w:rsidRPr="001E4AAA">
              <w:rPr>
                <w:rFonts w:ascii="Times New Roman" w:hAnsi="Times New Roman" w:cs="Times New Roman"/>
                <w:sz w:val="24"/>
                <w:szCs w:val="24"/>
              </w:rPr>
              <w:t>40%</w:t>
            </w:r>
          </w:p>
        </w:tc>
        <w:tc>
          <w:tcPr>
            <w:tcW w:w="0" w:type="auto"/>
            <w:hideMark/>
          </w:tcPr>
          <w:p w14:paraId="0F8E1787" w14:textId="77777777" w:rsidR="001E4AAA" w:rsidRPr="001E4AAA" w:rsidRDefault="00561450" w:rsidP="001E4AAA">
            <w:pPr>
              <w:spacing w:after="160" w:line="259" w:lineRule="auto"/>
              <w:jc w:val="both"/>
              <w:rPr>
                <w:rFonts w:ascii="Times New Roman" w:hAnsi="Times New Roman" w:cs="Times New Roman"/>
                <w:sz w:val="24"/>
                <w:szCs w:val="24"/>
              </w:rPr>
            </w:pPr>
            <w:r w:rsidRPr="001E4AAA">
              <w:rPr>
                <w:rFonts w:ascii="Times New Roman" w:hAnsi="Times New Roman" w:cs="Times New Roman"/>
                <w:sz w:val="24"/>
                <w:szCs w:val="24"/>
              </w:rPr>
              <w:t>Frequent</w:t>
            </w:r>
          </w:p>
        </w:tc>
      </w:tr>
    </w:tbl>
    <w:p w14:paraId="1ECB5271" w14:textId="77777777" w:rsidR="001E4AAA" w:rsidRPr="001E4AAA" w:rsidRDefault="00561450" w:rsidP="001E4AAA">
      <w:pPr>
        <w:jc w:val="both"/>
        <w:rPr>
          <w:rFonts w:ascii="Times New Roman" w:hAnsi="Times New Roman" w:cs="Times New Roman"/>
          <w:sz w:val="24"/>
          <w:szCs w:val="24"/>
        </w:rPr>
      </w:pPr>
      <w:r w:rsidRPr="001E4AAA">
        <w:rPr>
          <w:rFonts w:ascii="Times New Roman" w:hAnsi="Times New Roman" w:cs="Times New Roman"/>
          <w:sz w:val="24"/>
          <w:szCs w:val="24"/>
        </w:rPr>
        <w:t>Therefore, all three 2-itemsets are frequent.</w:t>
      </w:r>
    </w:p>
    <w:p w14:paraId="792672AB" w14:textId="77777777" w:rsidR="001E4AAA" w:rsidRPr="001E4AAA" w:rsidRDefault="00561450" w:rsidP="001E4AAA">
      <w:pPr>
        <w:jc w:val="both"/>
        <w:rPr>
          <w:rFonts w:ascii="Times New Roman" w:hAnsi="Times New Roman" w:cs="Times New Roman"/>
          <w:b/>
          <w:bCs/>
          <w:sz w:val="24"/>
          <w:szCs w:val="24"/>
        </w:rPr>
      </w:pPr>
      <w:r w:rsidRPr="001E4AAA">
        <w:rPr>
          <w:rFonts w:ascii="Times New Roman" w:hAnsi="Times New Roman" w:cs="Times New Roman"/>
          <w:b/>
          <w:bCs/>
          <w:sz w:val="24"/>
          <w:szCs w:val="24"/>
        </w:rPr>
        <w:t>Step 3: Generate 3-Itemsets</w:t>
      </w:r>
    </w:p>
    <w:p w14:paraId="5309FE1C" w14:textId="77777777" w:rsidR="001E4AAA" w:rsidRPr="001E4AAA" w:rsidRDefault="00561450" w:rsidP="001E4AAA">
      <w:pPr>
        <w:jc w:val="both"/>
        <w:rPr>
          <w:rFonts w:ascii="Times New Roman" w:hAnsi="Times New Roman" w:cs="Times New Roman"/>
          <w:sz w:val="24"/>
          <w:szCs w:val="24"/>
        </w:rPr>
      </w:pPr>
      <w:r w:rsidRPr="001E4AAA">
        <w:rPr>
          <w:rFonts w:ascii="Times New Roman" w:hAnsi="Times New Roman" w:cs="Times New Roman"/>
          <w:sz w:val="24"/>
          <w:szCs w:val="24"/>
        </w:rPr>
        <w:t xml:space="preserve">Since the maximum itemset size is 3, we can generate 3-itemsets but cannot generate </w:t>
      </w:r>
      <w:r w:rsidRPr="001E4AAA">
        <w:rPr>
          <w:rFonts w:ascii="Times New Roman" w:hAnsi="Times New Roman" w:cs="Times New Roman"/>
          <w:sz w:val="24"/>
          <w:szCs w:val="24"/>
        </w:rPr>
        <w:t>any 4-itemsets.</w:t>
      </w:r>
    </w:p>
    <w:p w14:paraId="416658E8" w14:textId="77777777" w:rsidR="001E4AAA" w:rsidRPr="001E4AAA" w:rsidRDefault="00561450" w:rsidP="001E4AAA">
      <w:pPr>
        <w:jc w:val="both"/>
        <w:rPr>
          <w:rFonts w:ascii="Times New Roman" w:hAnsi="Times New Roman" w:cs="Times New Roman"/>
          <w:sz w:val="24"/>
          <w:szCs w:val="24"/>
        </w:rPr>
      </w:pPr>
      <w:r w:rsidRPr="001E4AAA">
        <w:rPr>
          <w:rFonts w:ascii="Times New Roman" w:hAnsi="Times New Roman" w:cs="Times New Roman"/>
          <w:sz w:val="24"/>
          <w:szCs w:val="24"/>
        </w:rPr>
        <w:t>The only possible 3-itemset is:</w:t>
      </w:r>
    </w:p>
    <w:p w14:paraId="0E6D82DE" w14:textId="77777777" w:rsidR="001E4AAA" w:rsidRPr="001E4AAA" w:rsidRDefault="00561450" w:rsidP="001E4AAA">
      <w:pPr>
        <w:jc w:val="both"/>
        <w:rPr>
          <w:rFonts w:ascii="Times New Roman" w:hAnsi="Times New Roman" w:cs="Times New Roman"/>
          <w:sz w:val="24"/>
          <w:szCs w:val="24"/>
        </w:rPr>
      </w:pPr>
      <w:r w:rsidRPr="001E4AAA">
        <w:rPr>
          <w:rFonts w:ascii="Times New Roman" w:hAnsi="Times New Roman" w:cs="Times New Roman"/>
          <w:sz w:val="24"/>
          <w:szCs w:val="24"/>
        </w:rPr>
        <w:t>{Data Mining, Python Programming, Database Systems}</w:t>
      </w:r>
    </w:p>
    <w:p w14:paraId="1A42362C" w14:textId="77777777" w:rsidR="001E4AAA" w:rsidRPr="001E4AAA" w:rsidRDefault="00561450" w:rsidP="001E4AAA">
      <w:pPr>
        <w:jc w:val="both"/>
        <w:rPr>
          <w:rFonts w:ascii="Times New Roman" w:hAnsi="Times New Roman" w:cs="Times New Roman"/>
          <w:sz w:val="24"/>
          <w:szCs w:val="24"/>
        </w:rPr>
      </w:pPr>
      <w:r w:rsidRPr="001E4AAA">
        <w:rPr>
          <w:rFonts w:ascii="Times New Roman" w:hAnsi="Times New Roman" w:cs="Times New Roman"/>
          <w:sz w:val="24"/>
          <w:szCs w:val="24"/>
        </w:rPr>
        <w:t>It occurs only in T4.</w:t>
      </w:r>
    </w:p>
    <w:p w14:paraId="7925004F" w14:textId="77777777" w:rsidR="001E4AAA" w:rsidRPr="001E4AAA" w:rsidRDefault="00561450" w:rsidP="001E4AAA">
      <w:pPr>
        <w:jc w:val="both"/>
        <w:rPr>
          <w:rFonts w:ascii="Times New Roman" w:hAnsi="Times New Roman" w:cs="Times New Roman"/>
          <w:sz w:val="24"/>
          <w:szCs w:val="24"/>
        </w:rPr>
      </w:pPr>
      <m:oMathPara>
        <m:oMath>
          <m:r>
            <w:rPr>
              <w:rFonts w:ascii="Cambria Math" w:hAnsi="Cambria Math" w:cs="Times New Roman"/>
              <w:sz w:val="24"/>
              <w:szCs w:val="24"/>
            </w:rPr>
            <m:t>Support</m:t>
          </m:r>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1</m:t>
              </m:r>
            </m:num>
            <m:den>
              <m:r>
                <w:rPr>
                  <w:rFonts w:ascii="Cambria Math" w:hAnsi="Cambria Math" w:cs="Times New Roman"/>
                  <w:sz w:val="24"/>
                  <w:szCs w:val="24"/>
                </w:rPr>
                <m:t>5</m:t>
              </m:r>
            </m:den>
          </m:f>
          <m:r>
            <w:rPr>
              <w:rFonts w:ascii="Cambria Math" w:hAnsi="Cambria Math" w:cs="Times New Roman"/>
              <w:sz w:val="24"/>
              <w:szCs w:val="24"/>
            </w:rPr>
            <m:t>×100=20%</m:t>
          </m:r>
        </m:oMath>
      </m:oMathPara>
    </w:p>
    <w:p w14:paraId="1B89DE19" w14:textId="77777777" w:rsidR="001E4AAA" w:rsidRPr="001E4AAA" w:rsidRDefault="00561450" w:rsidP="001E4AAA">
      <w:pPr>
        <w:jc w:val="both"/>
        <w:rPr>
          <w:rFonts w:ascii="Times New Roman" w:hAnsi="Times New Roman" w:cs="Times New Roman"/>
          <w:sz w:val="24"/>
          <w:szCs w:val="24"/>
        </w:rPr>
      </w:pPr>
      <w:r w:rsidRPr="001E4AAA">
        <w:rPr>
          <w:rFonts w:ascii="Times New Roman" w:hAnsi="Times New Roman" w:cs="Times New Roman"/>
          <w:sz w:val="24"/>
          <w:szCs w:val="24"/>
        </w:rPr>
        <w:t>Since 20% &lt; 40%, it is not frequent.</w:t>
      </w:r>
    </w:p>
    <w:p w14:paraId="131A2141" w14:textId="77777777" w:rsidR="001E4AAA" w:rsidRPr="001E4AAA" w:rsidRDefault="00561450" w:rsidP="001E4AAA">
      <w:pPr>
        <w:jc w:val="both"/>
        <w:rPr>
          <w:rFonts w:ascii="Times New Roman" w:hAnsi="Times New Roman" w:cs="Times New Roman"/>
          <w:b/>
          <w:bCs/>
          <w:sz w:val="24"/>
          <w:szCs w:val="24"/>
        </w:rPr>
      </w:pPr>
      <w:r w:rsidRPr="001E4AAA">
        <w:rPr>
          <w:rFonts w:ascii="Times New Roman" w:hAnsi="Times New Roman" w:cs="Times New Roman"/>
          <w:b/>
          <w:bCs/>
          <w:sz w:val="24"/>
          <w:szCs w:val="24"/>
        </w:rPr>
        <w:t>Final Frequent Itemsets</w:t>
      </w:r>
    </w:p>
    <w:tbl>
      <w:tblPr>
        <w:tblW w:w="0" w:type="auto"/>
        <w:tblLook w:val="04A0" w:firstRow="1" w:lastRow="0" w:firstColumn="1" w:lastColumn="0" w:noHBand="0" w:noVBand="1"/>
      </w:tblPr>
      <w:tblGrid>
        <w:gridCol w:w="4367"/>
        <w:gridCol w:w="977"/>
      </w:tblGrid>
      <w:tr w:rsidR="001E4AAA" w:rsidRPr="001E4AAA" w14:paraId="0950C5FE" w14:textId="77777777" w:rsidTr="001E4AAA">
        <w:tc>
          <w:tcPr>
            <w:tcW w:w="0" w:type="auto"/>
            <w:hideMark/>
          </w:tcPr>
          <w:p w14:paraId="6C7A689E" w14:textId="77777777" w:rsidR="001E4AAA" w:rsidRPr="001E4AAA" w:rsidRDefault="00561450" w:rsidP="001E4AAA">
            <w:pPr>
              <w:spacing w:after="160" w:line="259" w:lineRule="auto"/>
              <w:jc w:val="both"/>
              <w:rPr>
                <w:rFonts w:ascii="Times New Roman" w:hAnsi="Times New Roman" w:cs="Times New Roman"/>
                <w:sz w:val="24"/>
                <w:szCs w:val="24"/>
              </w:rPr>
            </w:pPr>
            <w:r w:rsidRPr="001E4AAA">
              <w:rPr>
                <w:rFonts w:ascii="Times New Roman" w:hAnsi="Times New Roman" w:cs="Times New Roman"/>
                <w:sz w:val="24"/>
                <w:szCs w:val="24"/>
              </w:rPr>
              <w:t>Itemset</w:t>
            </w:r>
          </w:p>
        </w:tc>
        <w:tc>
          <w:tcPr>
            <w:tcW w:w="0" w:type="auto"/>
            <w:hideMark/>
          </w:tcPr>
          <w:p w14:paraId="2F0C6378" w14:textId="77777777" w:rsidR="001E4AAA" w:rsidRPr="001E4AAA" w:rsidRDefault="00561450" w:rsidP="001E4AAA">
            <w:pPr>
              <w:spacing w:after="160" w:line="259" w:lineRule="auto"/>
              <w:jc w:val="both"/>
              <w:rPr>
                <w:rFonts w:ascii="Times New Roman" w:hAnsi="Times New Roman" w:cs="Times New Roman"/>
                <w:sz w:val="24"/>
                <w:szCs w:val="24"/>
              </w:rPr>
            </w:pPr>
            <w:r w:rsidRPr="001E4AAA">
              <w:rPr>
                <w:rFonts w:ascii="Times New Roman" w:hAnsi="Times New Roman" w:cs="Times New Roman"/>
                <w:sz w:val="24"/>
                <w:szCs w:val="24"/>
              </w:rPr>
              <w:t>Support</w:t>
            </w:r>
          </w:p>
        </w:tc>
      </w:tr>
      <w:tr w:rsidR="001E4AAA" w:rsidRPr="001E4AAA" w14:paraId="3C520068" w14:textId="77777777" w:rsidTr="001E4AAA">
        <w:tc>
          <w:tcPr>
            <w:tcW w:w="0" w:type="auto"/>
            <w:hideMark/>
          </w:tcPr>
          <w:p w14:paraId="7AC85B1D" w14:textId="77777777" w:rsidR="001E4AAA" w:rsidRPr="001E4AAA" w:rsidRDefault="00561450" w:rsidP="001E4AAA">
            <w:pPr>
              <w:spacing w:after="160" w:line="259" w:lineRule="auto"/>
              <w:jc w:val="both"/>
              <w:rPr>
                <w:rFonts w:ascii="Times New Roman" w:hAnsi="Times New Roman" w:cs="Times New Roman"/>
                <w:sz w:val="24"/>
                <w:szCs w:val="24"/>
              </w:rPr>
            </w:pPr>
            <w:r w:rsidRPr="001E4AAA">
              <w:rPr>
                <w:rFonts w:ascii="Times New Roman" w:hAnsi="Times New Roman" w:cs="Times New Roman"/>
                <w:sz w:val="24"/>
                <w:szCs w:val="24"/>
              </w:rPr>
              <w:t>{Data Mining}</w:t>
            </w:r>
          </w:p>
        </w:tc>
        <w:tc>
          <w:tcPr>
            <w:tcW w:w="0" w:type="auto"/>
            <w:hideMark/>
          </w:tcPr>
          <w:p w14:paraId="735C706D" w14:textId="77777777" w:rsidR="001E4AAA" w:rsidRPr="001E4AAA" w:rsidRDefault="00561450" w:rsidP="001E4AAA">
            <w:pPr>
              <w:spacing w:after="160" w:line="259" w:lineRule="auto"/>
              <w:jc w:val="both"/>
              <w:rPr>
                <w:rFonts w:ascii="Times New Roman" w:hAnsi="Times New Roman" w:cs="Times New Roman"/>
                <w:sz w:val="24"/>
                <w:szCs w:val="24"/>
              </w:rPr>
            </w:pPr>
            <w:r w:rsidRPr="001E4AAA">
              <w:rPr>
                <w:rFonts w:ascii="Times New Roman" w:hAnsi="Times New Roman" w:cs="Times New Roman"/>
                <w:sz w:val="24"/>
                <w:szCs w:val="24"/>
              </w:rPr>
              <w:t>80%</w:t>
            </w:r>
          </w:p>
        </w:tc>
      </w:tr>
      <w:tr w:rsidR="001E4AAA" w:rsidRPr="001E4AAA" w14:paraId="7D165BE4" w14:textId="77777777" w:rsidTr="001E4AAA">
        <w:tc>
          <w:tcPr>
            <w:tcW w:w="0" w:type="auto"/>
            <w:hideMark/>
          </w:tcPr>
          <w:p w14:paraId="30E66488" w14:textId="77777777" w:rsidR="001E4AAA" w:rsidRPr="001E4AAA" w:rsidRDefault="00561450" w:rsidP="001E4AAA">
            <w:pPr>
              <w:spacing w:after="160" w:line="259" w:lineRule="auto"/>
              <w:jc w:val="both"/>
              <w:rPr>
                <w:rFonts w:ascii="Times New Roman" w:hAnsi="Times New Roman" w:cs="Times New Roman"/>
                <w:sz w:val="24"/>
                <w:szCs w:val="24"/>
              </w:rPr>
            </w:pPr>
            <w:r w:rsidRPr="001E4AAA">
              <w:rPr>
                <w:rFonts w:ascii="Times New Roman" w:hAnsi="Times New Roman" w:cs="Times New Roman"/>
                <w:sz w:val="24"/>
                <w:szCs w:val="24"/>
              </w:rPr>
              <w:t xml:space="preserve">{Python </w:t>
            </w:r>
            <w:r w:rsidRPr="001E4AAA">
              <w:rPr>
                <w:rFonts w:ascii="Times New Roman" w:hAnsi="Times New Roman" w:cs="Times New Roman"/>
                <w:sz w:val="24"/>
                <w:szCs w:val="24"/>
              </w:rPr>
              <w:t>Programming}</w:t>
            </w:r>
          </w:p>
        </w:tc>
        <w:tc>
          <w:tcPr>
            <w:tcW w:w="0" w:type="auto"/>
            <w:hideMark/>
          </w:tcPr>
          <w:p w14:paraId="11AB8B94" w14:textId="77777777" w:rsidR="001E4AAA" w:rsidRPr="001E4AAA" w:rsidRDefault="00561450" w:rsidP="001E4AAA">
            <w:pPr>
              <w:spacing w:after="160" w:line="259" w:lineRule="auto"/>
              <w:jc w:val="both"/>
              <w:rPr>
                <w:rFonts w:ascii="Times New Roman" w:hAnsi="Times New Roman" w:cs="Times New Roman"/>
                <w:sz w:val="24"/>
                <w:szCs w:val="24"/>
              </w:rPr>
            </w:pPr>
            <w:r w:rsidRPr="001E4AAA">
              <w:rPr>
                <w:rFonts w:ascii="Times New Roman" w:hAnsi="Times New Roman" w:cs="Times New Roman"/>
                <w:sz w:val="24"/>
                <w:szCs w:val="24"/>
              </w:rPr>
              <w:t>60%</w:t>
            </w:r>
          </w:p>
        </w:tc>
      </w:tr>
      <w:tr w:rsidR="001E4AAA" w:rsidRPr="001E4AAA" w14:paraId="3E9D610D" w14:textId="77777777" w:rsidTr="001E4AAA">
        <w:tc>
          <w:tcPr>
            <w:tcW w:w="0" w:type="auto"/>
            <w:hideMark/>
          </w:tcPr>
          <w:p w14:paraId="5DD043B2" w14:textId="77777777" w:rsidR="001E4AAA" w:rsidRPr="001E4AAA" w:rsidRDefault="00561450" w:rsidP="001E4AAA">
            <w:pPr>
              <w:spacing w:after="160" w:line="259" w:lineRule="auto"/>
              <w:jc w:val="both"/>
              <w:rPr>
                <w:rFonts w:ascii="Times New Roman" w:hAnsi="Times New Roman" w:cs="Times New Roman"/>
                <w:sz w:val="24"/>
                <w:szCs w:val="24"/>
              </w:rPr>
            </w:pPr>
            <w:r w:rsidRPr="001E4AAA">
              <w:rPr>
                <w:rFonts w:ascii="Times New Roman" w:hAnsi="Times New Roman" w:cs="Times New Roman"/>
                <w:sz w:val="24"/>
                <w:szCs w:val="24"/>
              </w:rPr>
              <w:t>{Database Systems}</w:t>
            </w:r>
          </w:p>
        </w:tc>
        <w:tc>
          <w:tcPr>
            <w:tcW w:w="0" w:type="auto"/>
            <w:hideMark/>
          </w:tcPr>
          <w:p w14:paraId="19C1E5E6" w14:textId="77777777" w:rsidR="001E4AAA" w:rsidRPr="001E4AAA" w:rsidRDefault="00561450" w:rsidP="001E4AAA">
            <w:pPr>
              <w:spacing w:after="160" w:line="259" w:lineRule="auto"/>
              <w:jc w:val="both"/>
              <w:rPr>
                <w:rFonts w:ascii="Times New Roman" w:hAnsi="Times New Roman" w:cs="Times New Roman"/>
                <w:sz w:val="24"/>
                <w:szCs w:val="24"/>
              </w:rPr>
            </w:pPr>
            <w:r w:rsidRPr="001E4AAA">
              <w:rPr>
                <w:rFonts w:ascii="Times New Roman" w:hAnsi="Times New Roman" w:cs="Times New Roman"/>
                <w:sz w:val="24"/>
                <w:szCs w:val="24"/>
              </w:rPr>
              <w:t>60%</w:t>
            </w:r>
          </w:p>
        </w:tc>
      </w:tr>
      <w:tr w:rsidR="001E4AAA" w:rsidRPr="001E4AAA" w14:paraId="16B74558" w14:textId="77777777" w:rsidTr="001E4AAA">
        <w:tc>
          <w:tcPr>
            <w:tcW w:w="0" w:type="auto"/>
            <w:hideMark/>
          </w:tcPr>
          <w:p w14:paraId="36A107EA" w14:textId="77777777" w:rsidR="001E4AAA" w:rsidRPr="001E4AAA" w:rsidRDefault="00561450" w:rsidP="001E4AAA">
            <w:pPr>
              <w:spacing w:after="160" w:line="259" w:lineRule="auto"/>
              <w:jc w:val="both"/>
              <w:rPr>
                <w:rFonts w:ascii="Times New Roman" w:hAnsi="Times New Roman" w:cs="Times New Roman"/>
                <w:sz w:val="24"/>
                <w:szCs w:val="24"/>
              </w:rPr>
            </w:pPr>
            <w:r w:rsidRPr="001E4AAA">
              <w:rPr>
                <w:rFonts w:ascii="Times New Roman" w:hAnsi="Times New Roman" w:cs="Times New Roman"/>
                <w:sz w:val="24"/>
                <w:szCs w:val="24"/>
              </w:rPr>
              <w:t>{Data Mining, Python Programming}</w:t>
            </w:r>
          </w:p>
        </w:tc>
        <w:tc>
          <w:tcPr>
            <w:tcW w:w="0" w:type="auto"/>
            <w:hideMark/>
          </w:tcPr>
          <w:p w14:paraId="5AB96DD4" w14:textId="77777777" w:rsidR="001E4AAA" w:rsidRPr="001E4AAA" w:rsidRDefault="00561450" w:rsidP="001E4AAA">
            <w:pPr>
              <w:spacing w:after="160" w:line="259" w:lineRule="auto"/>
              <w:jc w:val="both"/>
              <w:rPr>
                <w:rFonts w:ascii="Times New Roman" w:hAnsi="Times New Roman" w:cs="Times New Roman"/>
                <w:sz w:val="24"/>
                <w:szCs w:val="24"/>
              </w:rPr>
            </w:pPr>
            <w:r w:rsidRPr="001E4AAA">
              <w:rPr>
                <w:rFonts w:ascii="Times New Roman" w:hAnsi="Times New Roman" w:cs="Times New Roman"/>
                <w:sz w:val="24"/>
                <w:szCs w:val="24"/>
              </w:rPr>
              <w:t>40%</w:t>
            </w:r>
          </w:p>
        </w:tc>
      </w:tr>
      <w:tr w:rsidR="001E4AAA" w:rsidRPr="001E4AAA" w14:paraId="0A8DCF61" w14:textId="77777777" w:rsidTr="001E4AAA">
        <w:tc>
          <w:tcPr>
            <w:tcW w:w="0" w:type="auto"/>
            <w:hideMark/>
          </w:tcPr>
          <w:p w14:paraId="0FEC06F4" w14:textId="77777777" w:rsidR="001E4AAA" w:rsidRPr="001E4AAA" w:rsidRDefault="00561450" w:rsidP="001E4AAA">
            <w:pPr>
              <w:spacing w:after="160" w:line="259" w:lineRule="auto"/>
              <w:jc w:val="both"/>
              <w:rPr>
                <w:rFonts w:ascii="Times New Roman" w:hAnsi="Times New Roman" w:cs="Times New Roman"/>
                <w:sz w:val="24"/>
                <w:szCs w:val="24"/>
              </w:rPr>
            </w:pPr>
            <w:r w:rsidRPr="001E4AAA">
              <w:rPr>
                <w:rFonts w:ascii="Times New Roman" w:hAnsi="Times New Roman" w:cs="Times New Roman"/>
                <w:sz w:val="24"/>
                <w:szCs w:val="24"/>
              </w:rPr>
              <w:t>{Data Mining, Database Systems}</w:t>
            </w:r>
          </w:p>
        </w:tc>
        <w:tc>
          <w:tcPr>
            <w:tcW w:w="0" w:type="auto"/>
            <w:hideMark/>
          </w:tcPr>
          <w:p w14:paraId="6CD38B24" w14:textId="77777777" w:rsidR="001E4AAA" w:rsidRPr="001E4AAA" w:rsidRDefault="00561450" w:rsidP="001E4AAA">
            <w:pPr>
              <w:spacing w:after="160" w:line="259" w:lineRule="auto"/>
              <w:jc w:val="both"/>
              <w:rPr>
                <w:rFonts w:ascii="Times New Roman" w:hAnsi="Times New Roman" w:cs="Times New Roman"/>
                <w:sz w:val="24"/>
                <w:szCs w:val="24"/>
              </w:rPr>
            </w:pPr>
            <w:r w:rsidRPr="001E4AAA">
              <w:rPr>
                <w:rFonts w:ascii="Times New Roman" w:hAnsi="Times New Roman" w:cs="Times New Roman"/>
                <w:sz w:val="24"/>
                <w:szCs w:val="24"/>
              </w:rPr>
              <w:t>40%</w:t>
            </w:r>
          </w:p>
        </w:tc>
      </w:tr>
      <w:tr w:rsidR="001E4AAA" w:rsidRPr="001E4AAA" w14:paraId="54778895" w14:textId="77777777" w:rsidTr="001E4AAA">
        <w:tc>
          <w:tcPr>
            <w:tcW w:w="0" w:type="auto"/>
            <w:hideMark/>
          </w:tcPr>
          <w:p w14:paraId="7D5973E8" w14:textId="77777777" w:rsidR="001E4AAA" w:rsidRPr="001E4AAA" w:rsidRDefault="00561450" w:rsidP="001E4AAA">
            <w:pPr>
              <w:spacing w:after="160" w:line="259" w:lineRule="auto"/>
              <w:jc w:val="both"/>
              <w:rPr>
                <w:rFonts w:ascii="Times New Roman" w:hAnsi="Times New Roman" w:cs="Times New Roman"/>
                <w:sz w:val="24"/>
                <w:szCs w:val="24"/>
              </w:rPr>
            </w:pPr>
            <w:r w:rsidRPr="001E4AAA">
              <w:rPr>
                <w:rFonts w:ascii="Times New Roman" w:hAnsi="Times New Roman" w:cs="Times New Roman"/>
                <w:sz w:val="24"/>
                <w:szCs w:val="24"/>
              </w:rPr>
              <w:t>{Python Programming, Database Systems}</w:t>
            </w:r>
          </w:p>
        </w:tc>
        <w:tc>
          <w:tcPr>
            <w:tcW w:w="0" w:type="auto"/>
            <w:hideMark/>
          </w:tcPr>
          <w:p w14:paraId="6BC089E8" w14:textId="77777777" w:rsidR="001E4AAA" w:rsidRPr="001E4AAA" w:rsidRDefault="00561450" w:rsidP="001E4AAA">
            <w:pPr>
              <w:spacing w:after="160" w:line="259" w:lineRule="auto"/>
              <w:jc w:val="both"/>
              <w:rPr>
                <w:rFonts w:ascii="Times New Roman" w:hAnsi="Times New Roman" w:cs="Times New Roman"/>
                <w:sz w:val="24"/>
                <w:szCs w:val="24"/>
              </w:rPr>
            </w:pPr>
            <w:r w:rsidRPr="001E4AAA">
              <w:rPr>
                <w:rFonts w:ascii="Times New Roman" w:hAnsi="Times New Roman" w:cs="Times New Roman"/>
                <w:sz w:val="24"/>
                <w:szCs w:val="24"/>
              </w:rPr>
              <w:t>40%</w:t>
            </w:r>
          </w:p>
        </w:tc>
      </w:tr>
    </w:tbl>
    <w:p w14:paraId="08BFAD59" w14:textId="77777777" w:rsidR="001E4AAA" w:rsidRPr="001E4AAA" w:rsidRDefault="00561450" w:rsidP="001E4AAA">
      <w:pPr>
        <w:jc w:val="both"/>
        <w:rPr>
          <w:rFonts w:ascii="Times New Roman" w:hAnsi="Times New Roman" w:cs="Times New Roman"/>
          <w:b/>
          <w:bCs/>
          <w:sz w:val="24"/>
          <w:szCs w:val="24"/>
        </w:rPr>
      </w:pPr>
      <w:r w:rsidRPr="001E4AAA">
        <w:rPr>
          <w:rFonts w:ascii="Times New Roman" w:hAnsi="Times New Roman" w:cs="Times New Roman"/>
          <w:b/>
          <w:bCs/>
          <w:sz w:val="24"/>
          <w:szCs w:val="24"/>
        </w:rPr>
        <w:t>There are no frequent 3-itemsets.</w:t>
      </w:r>
    </w:p>
    <w:p w14:paraId="3C69F46B" w14:textId="77777777" w:rsidR="001E4AAA" w:rsidRPr="001E4AAA" w:rsidRDefault="00561450" w:rsidP="001E4AAA">
      <w:pPr>
        <w:jc w:val="both"/>
        <w:rPr>
          <w:rFonts w:ascii="Times New Roman" w:hAnsi="Times New Roman" w:cs="Times New Roman"/>
          <w:b/>
          <w:bCs/>
          <w:sz w:val="24"/>
          <w:szCs w:val="24"/>
        </w:rPr>
      </w:pPr>
      <w:r w:rsidRPr="001E4AAA">
        <w:rPr>
          <w:rFonts w:ascii="Times New Roman" w:hAnsi="Times New Roman" w:cs="Times New Roman"/>
          <w:b/>
          <w:bCs/>
          <w:sz w:val="24"/>
          <w:szCs w:val="24"/>
        </w:rPr>
        <w:t>Effect of Maximum Itemset Size Constraint</w:t>
      </w:r>
    </w:p>
    <w:p w14:paraId="47D2727B" w14:textId="77777777" w:rsidR="001E4AAA" w:rsidRPr="001E4AAA" w:rsidRDefault="00561450" w:rsidP="001E4AAA">
      <w:pPr>
        <w:jc w:val="both"/>
        <w:rPr>
          <w:rFonts w:ascii="Times New Roman" w:hAnsi="Times New Roman" w:cs="Times New Roman"/>
          <w:sz w:val="24"/>
          <w:szCs w:val="24"/>
        </w:rPr>
      </w:pPr>
      <w:r w:rsidRPr="001E4AAA">
        <w:rPr>
          <w:rFonts w:ascii="Times New Roman" w:hAnsi="Times New Roman" w:cs="Times New Roman"/>
          <w:sz w:val="24"/>
          <w:szCs w:val="24"/>
        </w:rPr>
        <w:t>The constraint maximum itemset size = 3 limits the Apriori algorithm to generating itemsets containing at most three books. Therefore, after generating 3-itemsets, the algorithm stops and does not generate 4-itemsets or larger itemsets.</w:t>
      </w:r>
    </w:p>
    <w:p w14:paraId="6F7EA8B4" w14:textId="77777777" w:rsidR="001E4AAA" w:rsidRPr="001E4AAA" w:rsidRDefault="00561450" w:rsidP="001E4AAA">
      <w:pPr>
        <w:jc w:val="both"/>
        <w:rPr>
          <w:rFonts w:ascii="Times New Roman" w:hAnsi="Times New Roman" w:cs="Times New Roman"/>
          <w:sz w:val="24"/>
          <w:szCs w:val="24"/>
        </w:rPr>
      </w:pPr>
      <w:r w:rsidRPr="001E4AAA">
        <w:rPr>
          <w:rFonts w:ascii="Times New Roman" w:hAnsi="Times New Roman" w:cs="Times New Roman"/>
          <w:sz w:val="24"/>
          <w:szCs w:val="24"/>
        </w:rPr>
        <w:t>Without this constr</w:t>
      </w:r>
      <w:r w:rsidRPr="001E4AAA">
        <w:rPr>
          <w:rFonts w:ascii="Times New Roman" w:hAnsi="Times New Roman" w:cs="Times New Roman"/>
          <w:sz w:val="24"/>
          <w:szCs w:val="24"/>
        </w:rPr>
        <w:t>aint, Apriori would continue generating larger candidate itemsets, increasing the number of candidates, database scans, memory usage, and computation time. Thus, the constraint reduces the search space and computational complexity of candidate generation.</w:t>
      </w:r>
    </w:p>
    <w:p w14:paraId="691B014B" w14:textId="77777777" w:rsidR="001E4AAA" w:rsidRPr="001E4AAA" w:rsidRDefault="00561450" w:rsidP="001E4AAA">
      <w:pPr>
        <w:jc w:val="both"/>
        <w:rPr>
          <w:rFonts w:ascii="Times New Roman" w:hAnsi="Times New Roman" w:cs="Times New Roman"/>
          <w:b/>
          <w:bCs/>
          <w:sz w:val="24"/>
          <w:szCs w:val="24"/>
        </w:rPr>
      </w:pPr>
      <w:r w:rsidRPr="001E4AAA">
        <w:rPr>
          <w:rFonts w:ascii="Times New Roman" w:hAnsi="Times New Roman" w:cs="Times New Roman"/>
          <w:b/>
          <w:bCs/>
          <w:sz w:val="24"/>
          <w:szCs w:val="24"/>
        </w:rPr>
        <w:t>Conclusion</w:t>
      </w:r>
    </w:p>
    <w:p w14:paraId="4C0D767B" w14:textId="77777777" w:rsidR="001E4AAA" w:rsidRDefault="00561450" w:rsidP="001E4AAA">
      <w:pPr>
        <w:jc w:val="both"/>
        <w:rPr>
          <w:rFonts w:ascii="Times New Roman" w:hAnsi="Times New Roman" w:cs="Times New Roman"/>
          <w:sz w:val="24"/>
          <w:szCs w:val="24"/>
        </w:rPr>
      </w:pPr>
      <w:r w:rsidRPr="001E4AAA">
        <w:rPr>
          <w:rFonts w:ascii="Times New Roman" w:hAnsi="Times New Roman" w:cs="Times New Roman"/>
          <w:sz w:val="24"/>
          <w:szCs w:val="24"/>
        </w:rPr>
        <w:t>Using Apriori with a minimum support of 40% and maximum itemset size of 3, the frequent itemsets are {Data Mining}, {Python Programming}, {Database Systems}, {Data Mining, Python Programming}, {Data Mining, Database Systems}, and {Python Program</w:t>
      </w:r>
      <w:r w:rsidRPr="001E4AAA">
        <w:rPr>
          <w:rFonts w:ascii="Times New Roman" w:hAnsi="Times New Roman" w:cs="Times New Roman"/>
          <w:sz w:val="24"/>
          <w:szCs w:val="24"/>
        </w:rPr>
        <w:t>ming, Database Systems}.</w:t>
      </w:r>
    </w:p>
    <w:p w14:paraId="3B873D87" w14:textId="77777777" w:rsidR="001E4AAA" w:rsidRPr="001E4AAA" w:rsidRDefault="00561450" w:rsidP="001E4AAA">
      <w:pPr>
        <w:jc w:val="both"/>
        <w:rPr>
          <w:rFonts w:ascii="Times New Roman" w:hAnsi="Times New Roman" w:cs="Times New Roman"/>
          <w:sz w:val="24"/>
          <w:szCs w:val="24"/>
        </w:rPr>
      </w:pPr>
      <w:r w:rsidRPr="001E4AAA">
        <w:rPr>
          <w:rFonts w:ascii="Times New Roman" w:hAnsi="Times New Roman" w:cs="Times New Roman"/>
          <w:sz w:val="24"/>
          <w:szCs w:val="24"/>
        </w:rPr>
        <w:t>Q4. Dataset: University Course Hierarchy</w:t>
      </w:r>
    </w:p>
    <w:p w14:paraId="4E502CA6" w14:textId="77777777" w:rsidR="001E4AAA" w:rsidRPr="001E4AAA" w:rsidRDefault="00561450" w:rsidP="001E4AAA">
      <w:pPr>
        <w:jc w:val="both"/>
        <w:rPr>
          <w:rFonts w:ascii="Times New Roman" w:hAnsi="Times New Roman" w:cs="Times New Roman"/>
          <w:sz w:val="24"/>
          <w:szCs w:val="24"/>
        </w:rPr>
      </w:pPr>
      <w:r w:rsidRPr="001E4AAA">
        <w:rPr>
          <w:rFonts w:ascii="Times New Roman" w:hAnsi="Times New Roman" w:cs="Times New Roman"/>
          <w:sz w:val="24"/>
          <w:szCs w:val="24"/>
        </w:rPr>
        <w:t>Student ID Courses Taken</w:t>
      </w:r>
    </w:p>
    <w:p w14:paraId="74CDB684" w14:textId="77777777" w:rsidR="001E4AAA" w:rsidRPr="001E4AAA" w:rsidRDefault="00561450" w:rsidP="001E4AAA">
      <w:pPr>
        <w:jc w:val="both"/>
        <w:rPr>
          <w:rFonts w:ascii="Times New Roman" w:hAnsi="Times New Roman" w:cs="Times New Roman"/>
          <w:sz w:val="24"/>
          <w:szCs w:val="24"/>
        </w:rPr>
      </w:pPr>
      <w:r w:rsidRPr="001E4AAA">
        <w:rPr>
          <w:rFonts w:ascii="Times New Roman" w:hAnsi="Times New Roman" w:cs="Times New Roman"/>
          <w:sz w:val="24"/>
          <w:szCs w:val="24"/>
        </w:rPr>
        <w:t>S1 Engineering, Computer Science, Machine Learning</w:t>
      </w:r>
    </w:p>
    <w:p w14:paraId="12DFDA78" w14:textId="77777777" w:rsidR="001E4AAA" w:rsidRPr="001E4AAA" w:rsidRDefault="00561450" w:rsidP="001E4AAA">
      <w:pPr>
        <w:jc w:val="both"/>
        <w:rPr>
          <w:rFonts w:ascii="Times New Roman" w:hAnsi="Times New Roman" w:cs="Times New Roman"/>
          <w:sz w:val="24"/>
          <w:szCs w:val="24"/>
        </w:rPr>
      </w:pPr>
      <w:r w:rsidRPr="001E4AAA">
        <w:rPr>
          <w:rFonts w:ascii="Times New Roman" w:hAnsi="Times New Roman" w:cs="Times New Roman"/>
          <w:sz w:val="24"/>
          <w:szCs w:val="24"/>
        </w:rPr>
        <w:t>S2 Engineering, Information Technology</w:t>
      </w:r>
    </w:p>
    <w:p w14:paraId="30CCF274" w14:textId="77777777" w:rsidR="001E4AAA" w:rsidRPr="001E4AAA" w:rsidRDefault="00561450" w:rsidP="001E4AAA">
      <w:pPr>
        <w:jc w:val="both"/>
        <w:rPr>
          <w:rFonts w:ascii="Times New Roman" w:hAnsi="Times New Roman" w:cs="Times New Roman"/>
          <w:sz w:val="24"/>
          <w:szCs w:val="24"/>
        </w:rPr>
      </w:pPr>
      <w:r w:rsidRPr="001E4AAA">
        <w:rPr>
          <w:rFonts w:ascii="Times New Roman" w:hAnsi="Times New Roman" w:cs="Times New Roman"/>
          <w:sz w:val="24"/>
          <w:szCs w:val="24"/>
        </w:rPr>
        <w:t>S3 Engineering, Computer Science</w:t>
      </w:r>
    </w:p>
    <w:p w14:paraId="417E2335" w14:textId="77777777" w:rsidR="001E4AAA" w:rsidRPr="001E4AAA" w:rsidRDefault="00561450" w:rsidP="001E4AAA">
      <w:pPr>
        <w:jc w:val="both"/>
        <w:rPr>
          <w:rFonts w:ascii="Times New Roman" w:hAnsi="Times New Roman" w:cs="Times New Roman"/>
          <w:sz w:val="24"/>
          <w:szCs w:val="24"/>
        </w:rPr>
      </w:pPr>
      <w:r w:rsidRPr="001E4AAA">
        <w:rPr>
          <w:rFonts w:ascii="Times New Roman" w:hAnsi="Times New Roman" w:cs="Times New Roman"/>
          <w:sz w:val="24"/>
          <w:szCs w:val="24"/>
        </w:rPr>
        <w:t xml:space="preserve">S4 Engineering, Computer Science, Machine </w:t>
      </w:r>
      <w:r w:rsidRPr="001E4AAA">
        <w:rPr>
          <w:rFonts w:ascii="Times New Roman" w:hAnsi="Times New Roman" w:cs="Times New Roman"/>
          <w:sz w:val="24"/>
          <w:szCs w:val="24"/>
        </w:rPr>
        <w:t>Learning</w:t>
      </w:r>
    </w:p>
    <w:p w14:paraId="1F1984A5" w14:textId="77777777" w:rsidR="001E4AAA" w:rsidRPr="001E4AAA" w:rsidRDefault="00561450" w:rsidP="001E4AAA">
      <w:pPr>
        <w:jc w:val="both"/>
        <w:rPr>
          <w:rFonts w:ascii="Times New Roman" w:hAnsi="Times New Roman" w:cs="Times New Roman"/>
          <w:sz w:val="24"/>
          <w:szCs w:val="24"/>
        </w:rPr>
      </w:pPr>
      <w:r w:rsidRPr="001E4AAA">
        <w:rPr>
          <w:rFonts w:ascii="Times New Roman" w:hAnsi="Times New Roman" w:cs="Times New Roman"/>
          <w:sz w:val="24"/>
          <w:szCs w:val="24"/>
        </w:rPr>
        <w:t>S5 Engineering, Information Technology</w:t>
      </w:r>
    </w:p>
    <w:p w14:paraId="31025FFF" w14:textId="77777777" w:rsidR="001E4AAA" w:rsidRPr="001E4AAA" w:rsidRDefault="00561450" w:rsidP="001E4AAA">
      <w:pPr>
        <w:jc w:val="both"/>
        <w:rPr>
          <w:rFonts w:ascii="Times New Roman" w:hAnsi="Times New Roman" w:cs="Times New Roman"/>
          <w:sz w:val="24"/>
          <w:szCs w:val="24"/>
        </w:rPr>
      </w:pPr>
      <w:r w:rsidRPr="001E4AAA">
        <w:rPr>
          <w:rFonts w:ascii="Times New Roman" w:hAnsi="Times New Roman" w:cs="Times New Roman"/>
          <w:sz w:val="24"/>
          <w:szCs w:val="24"/>
        </w:rPr>
        <w:t>Question:</w:t>
      </w:r>
    </w:p>
    <w:p w14:paraId="43297A00" w14:textId="77777777" w:rsidR="001E4AAA" w:rsidRDefault="00561450" w:rsidP="001E4AAA">
      <w:pPr>
        <w:jc w:val="both"/>
        <w:rPr>
          <w:rFonts w:ascii="Times New Roman" w:hAnsi="Times New Roman" w:cs="Times New Roman"/>
          <w:sz w:val="24"/>
          <w:szCs w:val="24"/>
        </w:rPr>
      </w:pPr>
      <w:r w:rsidRPr="001E4AAA">
        <w:rPr>
          <w:rFonts w:ascii="Times New Roman" w:hAnsi="Times New Roman" w:cs="Times New Roman"/>
          <w:sz w:val="24"/>
          <w:szCs w:val="24"/>
        </w:rPr>
        <w:t>Apply multilevel association rule mining with the constraint that rules should be generated</w:t>
      </w:r>
      <w:r>
        <w:rPr>
          <w:rFonts w:ascii="Times New Roman" w:hAnsi="Times New Roman" w:cs="Times New Roman"/>
          <w:sz w:val="24"/>
          <w:szCs w:val="24"/>
        </w:rPr>
        <w:t xml:space="preserve"> </w:t>
      </w:r>
      <w:r w:rsidRPr="001E4AAA">
        <w:rPr>
          <w:rFonts w:ascii="Times New Roman" w:hAnsi="Times New Roman" w:cs="Times New Roman"/>
          <w:sz w:val="24"/>
          <w:szCs w:val="24"/>
        </w:rPr>
        <w:t>only at the &amp;quot;Computer Science&amp;quot; level. Explain how the course hierarchy affects the</w:t>
      </w:r>
      <w:r>
        <w:rPr>
          <w:rFonts w:ascii="Times New Roman" w:hAnsi="Times New Roman" w:cs="Times New Roman"/>
          <w:sz w:val="24"/>
          <w:szCs w:val="24"/>
        </w:rPr>
        <w:t xml:space="preserve"> </w:t>
      </w:r>
      <w:r w:rsidRPr="001E4AAA">
        <w:rPr>
          <w:rFonts w:ascii="Times New Roman" w:hAnsi="Times New Roman" w:cs="Times New Roman"/>
          <w:sz w:val="24"/>
          <w:szCs w:val="24"/>
        </w:rPr>
        <w:t xml:space="preserve">discovery of </w:t>
      </w:r>
      <w:r w:rsidRPr="001E4AAA">
        <w:rPr>
          <w:rFonts w:ascii="Times New Roman" w:hAnsi="Times New Roman" w:cs="Times New Roman"/>
          <w:sz w:val="24"/>
          <w:szCs w:val="24"/>
        </w:rPr>
        <w:t>association rules.</w:t>
      </w:r>
    </w:p>
    <w:p w14:paraId="293A2CF7" w14:textId="77777777" w:rsidR="001E4AAA" w:rsidRDefault="00561450" w:rsidP="001E4AAA">
      <w:pPr>
        <w:jc w:val="both"/>
        <w:rPr>
          <w:rFonts w:ascii="Times New Roman" w:hAnsi="Times New Roman" w:cs="Times New Roman"/>
          <w:sz w:val="24"/>
          <w:szCs w:val="24"/>
        </w:rPr>
      </w:pPr>
      <w:r>
        <w:rPr>
          <w:rFonts w:ascii="Times New Roman" w:hAnsi="Times New Roman" w:cs="Times New Roman"/>
          <w:sz w:val="24"/>
          <w:szCs w:val="24"/>
        </w:rPr>
        <w:t>Answer:</w:t>
      </w:r>
    </w:p>
    <w:p w14:paraId="37DBC6D7" w14:textId="77777777" w:rsidR="004C4225" w:rsidRPr="004C4225" w:rsidRDefault="00561450" w:rsidP="004C4225">
      <w:pPr>
        <w:jc w:val="both"/>
        <w:rPr>
          <w:rFonts w:ascii="Times New Roman" w:hAnsi="Times New Roman" w:cs="Times New Roman"/>
          <w:b/>
          <w:bCs/>
          <w:sz w:val="24"/>
          <w:szCs w:val="24"/>
        </w:rPr>
      </w:pPr>
      <w:r w:rsidRPr="004C4225">
        <w:rPr>
          <w:rFonts w:ascii="Times New Roman" w:hAnsi="Times New Roman" w:cs="Times New Roman"/>
          <w:b/>
          <w:bCs/>
          <w:sz w:val="24"/>
          <w:szCs w:val="24"/>
        </w:rPr>
        <w:t>Given Dataset</w:t>
      </w:r>
    </w:p>
    <w:tbl>
      <w:tblPr>
        <w:tblW w:w="0" w:type="auto"/>
        <w:tblLook w:val="04A0" w:firstRow="1" w:lastRow="0" w:firstColumn="1" w:lastColumn="0" w:noHBand="0" w:noVBand="1"/>
      </w:tblPr>
      <w:tblGrid>
        <w:gridCol w:w="950"/>
        <w:gridCol w:w="5161"/>
      </w:tblGrid>
      <w:tr w:rsidR="004C4225" w:rsidRPr="004C4225" w14:paraId="224238C3" w14:textId="77777777" w:rsidTr="004C4225">
        <w:tc>
          <w:tcPr>
            <w:tcW w:w="0" w:type="auto"/>
            <w:hideMark/>
          </w:tcPr>
          <w:p w14:paraId="0567E80C" w14:textId="77777777" w:rsidR="004C4225" w:rsidRPr="004C4225" w:rsidRDefault="00561450" w:rsidP="004C4225">
            <w:pPr>
              <w:spacing w:after="160" w:line="259" w:lineRule="auto"/>
              <w:jc w:val="both"/>
              <w:rPr>
                <w:rFonts w:ascii="Times New Roman" w:hAnsi="Times New Roman" w:cs="Times New Roman"/>
                <w:sz w:val="24"/>
                <w:szCs w:val="24"/>
              </w:rPr>
            </w:pPr>
            <w:r w:rsidRPr="004C4225">
              <w:rPr>
                <w:rFonts w:ascii="Times New Roman" w:hAnsi="Times New Roman" w:cs="Times New Roman"/>
                <w:sz w:val="24"/>
                <w:szCs w:val="24"/>
              </w:rPr>
              <w:t>Student</w:t>
            </w:r>
          </w:p>
        </w:tc>
        <w:tc>
          <w:tcPr>
            <w:tcW w:w="0" w:type="auto"/>
            <w:hideMark/>
          </w:tcPr>
          <w:p w14:paraId="7E3DC1D6" w14:textId="77777777" w:rsidR="004C4225" w:rsidRPr="004C4225" w:rsidRDefault="00561450" w:rsidP="004C4225">
            <w:pPr>
              <w:spacing w:after="160" w:line="259" w:lineRule="auto"/>
              <w:jc w:val="both"/>
              <w:rPr>
                <w:rFonts w:ascii="Times New Roman" w:hAnsi="Times New Roman" w:cs="Times New Roman"/>
                <w:sz w:val="24"/>
                <w:szCs w:val="24"/>
              </w:rPr>
            </w:pPr>
            <w:r w:rsidRPr="004C4225">
              <w:rPr>
                <w:rFonts w:ascii="Times New Roman" w:hAnsi="Times New Roman" w:cs="Times New Roman"/>
                <w:sz w:val="24"/>
                <w:szCs w:val="24"/>
              </w:rPr>
              <w:t>Courses Taken</w:t>
            </w:r>
          </w:p>
        </w:tc>
      </w:tr>
      <w:tr w:rsidR="004C4225" w:rsidRPr="004C4225" w14:paraId="4C3514AC" w14:textId="77777777" w:rsidTr="004C4225">
        <w:tc>
          <w:tcPr>
            <w:tcW w:w="0" w:type="auto"/>
            <w:hideMark/>
          </w:tcPr>
          <w:p w14:paraId="61885ACB" w14:textId="77777777" w:rsidR="004C4225" w:rsidRPr="004C4225" w:rsidRDefault="00561450" w:rsidP="004C4225">
            <w:pPr>
              <w:spacing w:after="160" w:line="259" w:lineRule="auto"/>
              <w:jc w:val="both"/>
              <w:rPr>
                <w:rFonts w:ascii="Times New Roman" w:hAnsi="Times New Roman" w:cs="Times New Roman"/>
                <w:sz w:val="24"/>
                <w:szCs w:val="24"/>
              </w:rPr>
            </w:pPr>
            <w:r w:rsidRPr="004C4225">
              <w:rPr>
                <w:rFonts w:ascii="Times New Roman" w:hAnsi="Times New Roman" w:cs="Times New Roman"/>
                <w:sz w:val="24"/>
                <w:szCs w:val="24"/>
              </w:rPr>
              <w:t>S1</w:t>
            </w:r>
          </w:p>
        </w:tc>
        <w:tc>
          <w:tcPr>
            <w:tcW w:w="0" w:type="auto"/>
            <w:hideMark/>
          </w:tcPr>
          <w:p w14:paraId="4710024D" w14:textId="77777777" w:rsidR="004C4225" w:rsidRPr="004C4225" w:rsidRDefault="00561450" w:rsidP="004C4225">
            <w:pPr>
              <w:spacing w:after="160" w:line="259" w:lineRule="auto"/>
              <w:jc w:val="both"/>
              <w:rPr>
                <w:rFonts w:ascii="Times New Roman" w:hAnsi="Times New Roman" w:cs="Times New Roman"/>
                <w:sz w:val="24"/>
                <w:szCs w:val="24"/>
              </w:rPr>
            </w:pPr>
            <w:r w:rsidRPr="004C4225">
              <w:rPr>
                <w:rFonts w:ascii="Times New Roman" w:hAnsi="Times New Roman" w:cs="Times New Roman"/>
                <w:sz w:val="24"/>
                <w:szCs w:val="24"/>
              </w:rPr>
              <w:t>Engineering, Computer Science, Machine Learning</w:t>
            </w:r>
          </w:p>
        </w:tc>
      </w:tr>
      <w:tr w:rsidR="004C4225" w:rsidRPr="004C4225" w14:paraId="129317EE" w14:textId="77777777" w:rsidTr="004C4225">
        <w:tc>
          <w:tcPr>
            <w:tcW w:w="0" w:type="auto"/>
            <w:hideMark/>
          </w:tcPr>
          <w:p w14:paraId="2B66D604" w14:textId="77777777" w:rsidR="004C4225" w:rsidRPr="004C4225" w:rsidRDefault="00561450" w:rsidP="004C4225">
            <w:pPr>
              <w:spacing w:after="160" w:line="259" w:lineRule="auto"/>
              <w:jc w:val="both"/>
              <w:rPr>
                <w:rFonts w:ascii="Times New Roman" w:hAnsi="Times New Roman" w:cs="Times New Roman"/>
                <w:sz w:val="24"/>
                <w:szCs w:val="24"/>
              </w:rPr>
            </w:pPr>
            <w:r w:rsidRPr="004C4225">
              <w:rPr>
                <w:rFonts w:ascii="Times New Roman" w:hAnsi="Times New Roman" w:cs="Times New Roman"/>
                <w:sz w:val="24"/>
                <w:szCs w:val="24"/>
              </w:rPr>
              <w:t>S2</w:t>
            </w:r>
          </w:p>
        </w:tc>
        <w:tc>
          <w:tcPr>
            <w:tcW w:w="0" w:type="auto"/>
            <w:hideMark/>
          </w:tcPr>
          <w:p w14:paraId="232D0E87" w14:textId="77777777" w:rsidR="004C4225" w:rsidRPr="004C4225" w:rsidRDefault="00561450" w:rsidP="004C4225">
            <w:pPr>
              <w:spacing w:after="160" w:line="259" w:lineRule="auto"/>
              <w:jc w:val="both"/>
              <w:rPr>
                <w:rFonts w:ascii="Times New Roman" w:hAnsi="Times New Roman" w:cs="Times New Roman"/>
                <w:sz w:val="24"/>
                <w:szCs w:val="24"/>
              </w:rPr>
            </w:pPr>
            <w:r w:rsidRPr="004C4225">
              <w:rPr>
                <w:rFonts w:ascii="Times New Roman" w:hAnsi="Times New Roman" w:cs="Times New Roman"/>
                <w:sz w:val="24"/>
                <w:szCs w:val="24"/>
              </w:rPr>
              <w:t>Engineering, Information Technology</w:t>
            </w:r>
          </w:p>
        </w:tc>
      </w:tr>
      <w:tr w:rsidR="004C4225" w:rsidRPr="004C4225" w14:paraId="5A685EB7" w14:textId="77777777" w:rsidTr="004C4225">
        <w:tc>
          <w:tcPr>
            <w:tcW w:w="0" w:type="auto"/>
            <w:hideMark/>
          </w:tcPr>
          <w:p w14:paraId="3009B27F" w14:textId="77777777" w:rsidR="004C4225" w:rsidRPr="004C4225" w:rsidRDefault="00561450" w:rsidP="004C4225">
            <w:pPr>
              <w:spacing w:after="160" w:line="259" w:lineRule="auto"/>
              <w:jc w:val="both"/>
              <w:rPr>
                <w:rFonts w:ascii="Times New Roman" w:hAnsi="Times New Roman" w:cs="Times New Roman"/>
                <w:sz w:val="24"/>
                <w:szCs w:val="24"/>
              </w:rPr>
            </w:pPr>
            <w:r w:rsidRPr="004C4225">
              <w:rPr>
                <w:rFonts w:ascii="Times New Roman" w:hAnsi="Times New Roman" w:cs="Times New Roman"/>
                <w:sz w:val="24"/>
                <w:szCs w:val="24"/>
              </w:rPr>
              <w:t>S3</w:t>
            </w:r>
          </w:p>
        </w:tc>
        <w:tc>
          <w:tcPr>
            <w:tcW w:w="0" w:type="auto"/>
            <w:hideMark/>
          </w:tcPr>
          <w:p w14:paraId="7F116BFA" w14:textId="77777777" w:rsidR="004C4225" w:rsidRPr="004C4225" w:rsidRDefault="00561450" w:rsidP="004C4225">
            <w:pPr>
              <w:spacing w:after="160" w:line="259" w:lineRule="auto"/>
              <w:jc w:val="both"/>
              <w:rPr>
                <w:rFonts w:ascii="Times New Roman" w:hAnsi="Times New Roman" w:cs="Times New Roman"/>
                <w:sz w:val="24"/>
                <w:szCs w:val="24"/>
              </w:rPr>
            </w:pPr>
            <w:r w:rsidRPr="004C4225">
              <w:rPr>
                <w:rFonts w:ascii="Times New Roman" w:hAnsi="Times New Roman" w:cs="Times New Roman"/>
                <w:sz w:val="24"/>
                <w:szCs w:val="24"/>
              </w:rPr>
              <w:t>Engineering, Computer Science</w:t>
            </w:r>
          </w:p>
        </w:tc>
      </w:tr>
      <w:tr w:rsidR="004C4225" w:rsidRPr="004C4225" w14:paraId="39385B48" w14:textId="77777777" w:rsidTr="004C4225">
        <w:tc>
          <w:tcPr>
            <w:tcW w:w="0" w:type="auto"/>
            <w:hideMark/>
          </w:tcPr>
          <w:p w14:paraId="710666EC" w14:textId="77777777" w:rsidR="004C4225" w:rsidRPr="004C4225" w:rsidRDefault="00561450" w:rsidP="004C4225">
            <w:pPr>
              <w:spacing w:after="160" w:line="259" w:lineRule="auto"/>
              <w:jc w:val="both"/>
              <w:rPr>
                <w:rFonts w:ascii="Times New Roman" w:hAnsi="Times New Roman" w:cs="Times New Roman"/>
                <w:sz w:val="24"/>
                <w:szCs w:val="24"/>
              </w:rPr>
            </w:pPr>
            <w:r w:rsidRPr="004C4225">
              <w:rPr>
                <w:rFonts w:ascii="Times New Roman" w:hAnsi="Times New Roman" w:cs="Times New Roman"/>
                <w:sz w:val="24"/>
                <w:szCs w:val="24"/>
              </w:rPr>
              <w:t>S4</w:t>
            </w:r>
          </w:p>
        </w:tc>
        <w:tc>
          <w:tcPr>
            <w:tcW w:w="0" w:type="auto"/>
            <w:hideMark/>
          </w:tcPr>
          <w:p w14:paraId="1DA760C6" w14:textId="77777777" w:rsidR="004C4225" w:rsidRPr="004C4225" w:rsidRDefault="00561450" w:rsidP="004C4225">
            <w:pPr>
              <w:spacing w:after="160" w:line="259" w:lineRule="auto"/>
              <w:jc w:val="both"/>
              <w:rPr>
                <w:rFonts w:ascii="Times New Roman" w:hAnsi="Times New Roman" w:cs="Times New Roman"/>
                <w:sz w:val="24"/>
                <w:szCs w:val="24"/>
              </w:rPr>
            </w:pPr>
            <w:r w:rsidRPr="004C4225">
              <w:rPr>
                <w:rFonts w:ascii="Times New Roman" w:hAnsi="Times New Roman" w:cs="Times New Roman"/>
                <w:sz w:val="24"/>
                <w:szCs w:val="24"/>
              </w:rPr>
              <w:t>Engineering, Computer Science, Machine Learning</w:t>
            </w:r>
          </w:p>
        </w:tc>
      </w:tr>
      <w:tr w:rsidR="004C4225" w:rsidRPr="004C4225" w14:paraId="536C440F" w14:textId="77777777" w:rsidTr="004C4225">
        <w:tc>
          <w:tcPr>
            <w:tcW w:w="0" w:type="auto"/>
            <w:hideMark/>
          </w:tcPr>
          <w:p w14:paraId="42129A58" w14:textId="77777777" w:rsidR="004C4225" w:rsidRPr="004C4225" w:rsidRDefault="00561450" w:rsidP="004C4225">
            <w:pPr>
              <w:spacing w:after="160" w:line="259" w:lineRule="auto"/>
              <w:jc w:val="both"/>
              <w:rPr>
                <w:rFonts w:ascii="Times New Roman" w:hAnsi="Times New Roman" w:cs="Times New Roman"/>
                <w:sz w:val="24"/>
                <w:szCs w:val="24"/>
              </w:rPr>
            </w:pPr>
            <w:r w:rsidRPr="004C4225">
              <w:rPr>
                <w:rFonts w:ascii="Times New Roman" w:hAnsi="Times New Roman" w:cs="Times New Roman"/>
                <w:sz w:val="24"/>
                <w:szCs w:val="24"/>
              </w:rPr>
              <w:t>S5</w:t>
            </w:r>
          </w:p>
        </w:tc>
        <w:tc>
          <w:tcPr>
            <w:tcW w:w="0" w:type="auto"/>
            <w:hideMark/>
          </w:tcPr>
          <w:p w14:paraId="5EB7FCDB" w14:textId="77777777" w:rsidR="004C4225" w:rsidRPr="004C4225" w:rsidRDefault="00561450" w:rsidP="004C4225">
            <w:pPr>
              <w:spacing w:after="160" w:line="259" w:lineRule="auto"/>
              <w:jc w:val="both"/>
              <w:rPr>
                <w:rFonts w:ascii="Times New Roman" w:hAnsi="Times New Roman" w:cs="Times New Roman"/>
                <w:sz w:val="24"/>
                <w:szCs w:val="24"/>
              </w:rPr>
            </w:pPr>
            <w:r w:rsidRPr="004C4225">
              <w:rPr>
                <w:rFonts w:ascii="Times New Roman" w:hAnsi="Times New Roman" w:cs="Times New Roman"/>
                <w:sz w:val="24"/>
                <w:szCs w:val="24"/>
              </w:rPr>
              <w:t>Engineering, Information Technology</w:t>
            </w:r>
          </w:p>
        </w:tc>
      </w:tr>
    </w:tbl>
    <w:p w14:paraId="7B7BDFDE" w14:textId="77777777" w:rsidR="004C4225" w:rsidRPr="004C4225" w:rsidRDefault="00561450" w:rsidP="004C4225">
      <w:pPr>
        <w:jc w:val="both"/>
        <w:rPr>
          <w:rFonts w:ascii="Times New Roman" w:hAnsi="Times New Roman" w:cs="Times New Roman"/>
          <w:sz w:val="24"/>
          <w:szCs w:val="24"/>
        </w:rPr>
      </w:pPr>
      <w:r w:rsidRPr="004C4225">
        <w:rPr>
          <w:rFonts w:ascii="Times New Roman" w:hAnsi="Times New Roman" w:cs="Times New Roman"/>
          <w:b/>
          <w:bCs/>
          <w:sz w:val="24"/>
          <w:szCs w:val="24"/>
        </w:rPr>
        <w:t>Constraint:</w:t>
      </w:r>
      <w:r w:rsidRPr="004C4225">
        <w:rPr>
          <w:rFonts w:ascii="Times New Roman" w:hAnsi="Times New Roman" w:cs="Times New Roman"/>
          <w:sz w:val="24"/>
          <w:szCs w:val="24"/>
        </w:rPr>
        <w:t xml:space="preserve"> Generate rules only at the Computer Science level.</w:t>
      </w:r>
    </w:p>
    <w:p w14:paraId="5A48417B" w14:textId="77777777" w:rsidR="004C4225" w:rsidRPr="004C4225" w:rsidRDefault="00561450" w:rsidP="004C4225">
      <w:pPr>
        <w:jc w:val="both"/>
        <w:rPr>
          <w:rFonts w:ascii="Times New Roman" w:hAnsi="Times New Roman" w:cs="Times New Roman"/>
          <w:b/>
          <w:bCs/>
          <w:sz w:val="24"/>
          <w:szCs w:val="24"/>
        </w:rPr>
      </w:pPr>
      <w:r w:rsidRPr="004C4225">
        <w:rPr>
          <w:rFonts w:ascii="Times New Roman" w:hAnsi="Times New Roman" w:cs="Times New Roman"/>
          <w:b/>
          <w:bCs/>
          <w:sz w:val="24"/>
          <w:szCs w:val="24"/>
        </w:rPr>
        <w:t>Analysis</w:t>
      </w:r>
    </w:p>
    <w:p w14:paraId="2104F303" w14:textId="77777777" w:rsidR="004C4225" w:rsidRPr="004C4225" w:rsidRDefault="00561450" w:rsidP="004C4225">
      <w:pPr>
        <w:jc w:val="both"/>
        <w:rPr>
          <w:rFonts w:ascii="Times New Roman" w:hAnsi="Times New Roman" w:cs="Times New Roman"/>
          <w:sz w:val="24"/>
          <w:szCs w:val="24"/>
        </w:rPr>
      </w:pPr>
      <w:r w:rsidRPr="004C4225">
        <w:rPr>
          <w:rFonts w:ascii="Times New Roman" w:hAnsi="Times New Roman" w:cs="Times New Roman"/>
          <w:sz w:val="24"/>
          <w:szCs w:val="24"/>
        </w:rPr>
        <w:t>At the Computer Science level:</w:t>
      </w:r>
    </w:p>
    <w:p w14:paraId="55EB8012" w14:textId="77777777" w:rsidR="004C4225" w:rsidRPr="004C4225" w:rsidRDefault="00561450" w:rsidP="004C4225">
      <w:pPr>
        <w:numPr>
          <w:ilvl w:val="0"/>
          <w:numId w:val="7"/>
        </w:numPr>
        <w:jc w:val="both"/>
        <w:rPr>
          <w:rFonts w:ascii="Times New Roman" w:hAnsi="Times New Roman" w:cs="Times New Roman"/>
          <w:sz w:val="24"/>
          <w:szCs w:val="24"/>
        </w:rPr>
      </w:pPr>
      <w:r w:rsidRPr="004C4225">
        <w:rPr>
          <w:rFonts w:ascii="Times New Roman" w:hAnsi="Times New Roman" w:cs="Times New Roman"/>
          <w:sz w:val="24"/>
          <w:szCs w:val="24"/>
        </w:rPr>
        <w:t>Computer Science appears in S1, S3, and S4 → 3/5 = 60%</w:t>
      </w:r>
    </w:p>
    <w:p w14:paraId="469D2567" w14:textId="77777777" w:rsidR="004C4225" w:rsidRPr="004C4225" w:rsidRDefault="00561450" w:rsidP="004C4225">
      <w:pPr>
        <w:numPr>
          <w:ilvl w:val="0"/>
          <w:numId w:val="7"/>
        </w:numPr>
        <w:jc w:val="both"/>
        <w:rPr>
          <w:rFonts w:ascii="Times New Roman" w:hAnsi="Times New Roman" w:cs="Times New Roman"/>
          <w:sz w:val="24"/>
          <w:szCs w:val="24"/>
        </w:rPr>
      </w:pPr>
      <w:r w:rsidRPr="004C4225">
        <w:rPr>
          <w:rFonts w:ascii="Times New Roman" w:hAnsi="Times New Roman" w:cs="Times New Roman"/>
          <w:sz w:val="24"/>
          <w:szCs w:val="24"/>
        </w:rPr>
        <w:t>Machine Learning appears in S1 and S4 → 2/5 = 40%</w:t>
      </w:r>
    </w:p>
    <w:p w14:paraId="15B0CBB8" w14:textId="77777777" w:rsidR="004C4225" w:rsidRPr="004C4225" w:rsidRDefault="00561450" w:rsidP="004C4225">
      <w:pPr>
        <w:numPr>
          <w:ilvl w:val="0"/>
          <w:numId w:val="7"/>
        </w:numPr>
        <w:jc w:val="both"/>
        <w:rPr>
          <w:rFonts w:ascii="Times New Roman" w:hAnsi="Times New Roman" w:cs="Times New Roman"/>
          <w:sz w:val="24"/>
          <w:szCs w:val="24"/>
        </w:rPr>
      </w:pPr>
      <w:r w:rsidRPr="004C4225">
        <w:rPr>
          <w:rFonts w:ascii="Times New Roman" w:hAnsi="Times New Roman" w:cs="Times New Roman"/>
          <w:sz w:val="24"/>
          <w:szCs w:val="24"/>
        </w:rPr>
        <w:t xml:space="preserve">Computer </w:t>
      </w:r>
      <w:r w:rsidRPr="004C4225">
        <w:rPr>
          <w:rFonts w:ascii="Times New Roman" w:hAnsi="Times New Roman" w:cs="Times New Roman"/>
          <w:sz w:val="24"/>
          <w:szCs w:val="24"/>
        </w:rPr>
        <w:t>Science + Machine Learning appears in S1 and S4 → 2/5 = 40%</w:t>
      </w:r>
    </w:p>
    <w:p w14:paraId="3A840984" w14:textId="77777777" w:rsidR="004C4225" w:rsidRPr="004C4225" w:rsidRDefault="00561450" w:rsidP="004C4225">
      <w:pPr>
        <w:jc w:val="both"/>
        <w:rPr>
          <w:rFonts w:ascii="Times New Roman" w:hAnsi="Times New Roman" w:cs="Times New Roman"/>
          <w:sz w:val="24"/>
          <w:szCs w:val="24"/>
        </w:rPr>
      </w:pPr>
      <w:r w:rsidRPr="004C4225">
        <w:rPr>
          <w:rFonts w:ascii="Times New Roman" w:hAnsi="Times New Roman" w:cs="Times New Roman"/>
          <w:sz w:val="24"/>
          <w:szCs w:val="24"/>
        </w:rPr>
        <w:t>Therefore, the association rule is:</w:t>
      </w:r>
    </w:p>
    <w:p w14:paraId="766DE537" w14:textId="77777777" w:rsidR="004C4225" w:rsidRPr="004C4225" w:rsidRDefault="00561450" w:rsidP="004C4225">
      <w:pPr>
        <w:jc w:val="both"/>
        <w:rPr>
          <w:rFonts w:ascii="Times New Roman" w:hAnsi="Times New Roman" w:cs="Times New Roman"/>
          <w:sz w:val="24"/>
          <w:szCs w:val="24"/>
        </w:rPr>
      </w:pPr>
      <w:r w:rsidRPr="004C4225">
        <w:rPr>
          <w:rFonts w:ascii="Times New Roman" w:hAnsi="Times New Roman" w:cs="Times New Roman"/>
          <w:sz w:val="24"/>
          <w:szCs w:val="24"/>
        </w:rPr>
        <w:t>Computer Science → Machine Learning</w:t>
      </w:r>
    </w:p>
    <w:p w14:paraId="70FF6E22" w14:textId="77777777" w:rsidR="004C4225" w:rsidRPr="004C4225" w:rsidRDefault="00561450" w:rsidP="004C4225">
      <w:pPr>
        <w:jc w:val="both"/>
        <w:rPr>
          <w:rFonts w:ascii="Times New Roman" w:hAnsi="Times New Roman" w:cs="Times New Roman"/>
          <w:sz w:val="24"/>
          <w:szCs w:val="24"/>
        </w:rPr>
      </w:pPr>
      <w:r w:rsidRPr="004C4225">
        <w:rPr>
          <w:rFonts w:ascii="Times New Roman" w:hAnsi="Times New Roman" w:cs="Times New Roman"/>
          <w:sz w:val="24"/>
          <w:szCs w:val="24"/>
        </w:rPr>
        <w:t>Support:</w:t>
      </w:r>
    </w:p>
    <w:p w14:paraId="1230F1A2" w14:textId="77777777" w:rsidR="004C4225" w:rsidRPr="004C4225" w:rsidRDefault="00561450" w:rsidP="004C4225">
      <w:pPr>
        <w:jc w:val="both"/>
        <w:rPr>
          <w:rFonts w:ascii="Times New Roman" w:hAnsi="Times New Roman" w:cs="Times New Roman"/>
          <w:sz w:val="24"/>
          <w:szCs w:val="24"/>
        </w:rPr>
      </w:pPr>
      <m:oMathPara>
        <m:oMath>
          <m:f>
            <m:fPr>
              <m:ctrlPr>
                <w:rPr>
                  <w:rFonts w:ascii="Cambria Math" w:hAnsi="Cambria Math" w:cs="Times New Roman"/>
                  <w:sz w:val="24"/>
                  <w:szCs w:val="24"/>
                </w:rPr>
              </m:ctrlPr>
            </m:fPr>
            <m:num>
              <m:r>
                <w:rPr>
                  <w:rFonts w:ascii="Cambria Math" w:hAnsi="Cambria Math" w:cs="Times New Roman"/>
                  <w:sz w:val="24"/>
                  <w:szCs w:val="24"/>
                </w:rPr>
                <m:t>2</m:t>
              </m:r>
            </m:num>
            <m:den>
              <m:r>
                <w:rPr>
                  <w:rFonts w:ascii="Cambria Math" w:hAnsi="Cambria Math" w:cs="Times New Roman"/>
                  <w:sz w:val="24"/>
                  <w:szCs w:val="24"/>
                </w:rPr>
                <m:t>5</m:t>
              </m:r>
            </m:den>
          </m:f>
          <m:r>
            <w:rPr>
              <w:rFonts w:ascii="Cambria Math" w:hAnsi="Cambria Math" w:cs="Times New Roman"/>
              <w:sz w:val="24"/>
              <w:szCs w:val="24"/>
            </w:rPr>
            <m:t>×100=40%</m:t>
          </m:r>
        </m:oMath>
      </m:oMathPara>
    </w:p>
    <w:p w14:paraId="7AB2A140" w14:textId="77777777" w:rsidR="004C4225" w:rsidRPr="004C4225" w:rsidRDefault="00561450" w:rsidP="004C4225">
      <w:pPr>
        <w:jc w:val="both"/>
        <w:rPr>
          <w:rFonts w:ascii="Times New Roman" w:hAnsi="Times New Roman" w:cs="Times New Roman"/>
          <w:sz w:val="24"/>
          <w:szCs w:val="24"/>
        </w:rPr>
      </w:pPr>
      <w:r w:rsidRPr="004C4225">
        <w:rPr>
          <w:rFonts w:ascii="Times New Roman" w:hAnsi="Times New Roman" w:cs="Times New Roman"/>
          <w:sz w:val="24"/>
          <w:szCs w:val="24"/>
        </w:rPr>
        <w:t>Confidence:</w:t>
      </w:r>
    </w:p>
    <w:p w14:paraId="31E10671" w14:textId="77777777" w:rsidR="004C4225" w:rsidRPr="004C4225" w:rsidRDefault="00561450" w:rsidP="004C4225">
      <w:pPr>
        <w:jc w:val="both"/>
        <w:rPr>
          <w:rFonts w:ascii="Times New Roman" w:hAnsi="Times New Roman" w:cs="Times New Roman"/>
          <w:sz w:val="24"/>
          <w:szCs w:val="24"/>
        </w:rPr>
      </w:pPr>
      <m:oMathPara>
        <m:oMath>
          <m:f>
            <m:fPr>
              <m:ctrlPr>
                <w:rPr>
                  <w:rFonts w:ascii="Cambria Math" w:hAnsi="Cambria Math" w:cs="Times New Roman"/>
                  <w:sz w:val="24"/>
                  <w:szCs w:val="24"/>
                </w:rPr>
              </m:ctrlPr>
            </m:fPr>
            <m:num>
              <m:r>
                <w:rPr>
                  <w:rFonts w:ascii="Cambria Math" w:hAnsi="Cambria Math" w:cs="Times New Roman"/>
                  <w:sz w:val="24"/>
                  <w:szCs w:val="24"/>
                </w:rPr>
                <m:t>Support</m:t>
              </m:r>
              <m:d>
                <m:dPr>
                  <m:sepChr m:val=","/>
                  <m:ctrlPr>
                    <w:rPr>
                      <w:rFonts w:ascii="Cambria Math" w:hAnsi="Cambria Math" w:cs="Times New Roman"/>
                      <w:sz w:val="24"/>
                      <w:szCs w:val="24"/>
                    </w:rPr>
                  </m:ctrlPr>
                </m:dPr>
                <m:e>
                  <m:r>
                    <w:rPr>
                      <w:rFonts w:ascii="Cambria Math" w:hAnsi="Cambria Math" w:cs="Times New Roman"/>
                      <w:sz w:val="24"/>
                      <w:szCs w:val="24"/>
                    </w:rPr>
                    <m:t>C</m:t>
                  </m:r>
                </m:e>
                <m:e>
                  <m:r>
                    <w:rPr>
                      <w:rFonts w:ascii="Cambria Math" w:hAnsi="Cambria Math" w:cs="Times New Roman"/>
                      <w:sz w:val="24"/>
                      <w:szCs w:val="24"/>
                    </w:rPr>
                    <m:t>SML</m:t>
                  </m:r>
                </m:e>
              </m:d>
            </m:num>
            <m:den>
              <m:r>
                <w:rPr>
                  <w:rFonts w:ascii="Cambria Math" w:hAnsi="Cambria Math" w:cs="Times New Roman"/>
                  <w:sz w:val="24"/>
                  <w:szCs w:val="24"/>
                </w:rPr>
                <m:t>Support</m:t>
              </m:r>
              <m:d>
                <m:dPr>
                  <m:ctrlPr>
                    <w:rPr>
                      <w:rFonts w:ascii="Cambria Math" w:hAnsi="Cambria Math" w:cs="Times New Roman"/>
                      <w:sz w:val="24"/>
                      <w:szCs w:val="24"/>
                    </w:rPr>
                  </m:ctrlPr>
                </m:dPr>
                <m:e>
                  <m:r>
                    <w:rPr>
                      <w:rFonts w:ascii="Cambria Math" w:hAnsi="Cambria Math" w:cs="Times New Roman"/>
                      <w:sz w:val="24"/>
                      <w:szCs w:val="24"/>
                    </w:rPr>
                    <m:t>CS</m:t>
                  </m:r>
                </m:e>
              </m:d>
            </m:den>
          </m:f>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2</m:t>
              </m:r>
            </m:num>
            <m:den>
              <m:r>
                <w:rPr>
                  <w:rFonts w:ascii="Cambria Math" w:hAnsi="Cambria Math" w:cs="Times New Roman"/>
                  <w:sz w:val="24"/>
                  <w:szCs w:val="24"/>
                </w:rPr>
                <m:t>3</m:t>
              </m:r>
            </m:den>
          </m:f>
          <m:r>
            <w:rPr>
              <w:rFonts w:ascii="Cambria Math" w:hAnsi="Cambria Math" w:cs="Times New Roman"/>
              <w:sz w:val="24"/>
              <w:szCs w:val="24"/>
            </w:rPr>
            <m:t>×100=66.67%</m:t>
          </m:r>
        </m:oMath>
      </m:oMathPara>
    </w:p>
    <w:p w14:paraId="20C0F000" w14:textId="77777777" w:rsidR="004C4225" w:rsidRPr="004C4225" w:rsidRDefault="00561450" w:rsidP="004C4225">
      <w:pPr>
        <w:jc w:val="both"/>
        <w:rPr>
          <w:rFonts w:ascii="Times New Roman" w:hAnsi="Times New Roman" w:cs="Times New Roman"/>
          <w:b/>
          <w:bCs/>
          <w:sz w:val="24"/>
          <w:szCs w:val="24"/>
        </w:rPr>
      </w:pPr>
      <w:r w:rsidRPr="004C4225">
        <w:rPr>
          <w:rFonts w:ascii="Times New Roman" w:hAnsi="Times New Roman" w:cs="Times New Roman"/>
          <w:b/>
          <w:bCs/>
          <w:sz w:val="24"/>
          <w:szCs w:val="24"/>
        </w:rPr>
        <w:t>Effect of Course Hierarchy</w:t>
      </w:r>
    </w:p>
    <w:p w14:paraId="24C3E666" w14:textId="77777777" w:rsidR="004C4225" w:rsidRPr="004C4225" w:rsidRDefault="00561450" w:rsidP="004C4225">
      <w:pPr>
        <w:jc w:val="both"/>
        <w:rPr>
          <w:rFonts w:ascii="Times New Roman" w:hAnsi="Times New Roman" w:cs="Times New Roman"/>
          <w:sz w:val="24"/>
          <w:szCs w:val="24"/>
        </w:rPr>
      </w:pPr>
      <w:r w:rsidRPr="004C4225">
        <w:rPr>
          <w:rFonts w:ascii="Times New Roman" w:hAnsi="Times New Roman" w:cs="Times New Roman"/>
          <w:sz w:val="24"/>
          <w:szCs w:val="24"/>
        </w:rPr>
        <w:t>The hierar</w:t>
      </w:r>
      <w:r w:rsidRPr="004C4225">
        <w:rPr>
          <w:rFonts w:ascii="Times New Roman" w:hAnsi="Times New Roman" w:cs="Times New Roman"/>
          <w:sz w:val="24"/>
          <w:szCs w:val="24"/>
        </w:rPr>
        <w:t>chy allows courses to be analyzed at different levels, such as Engineering → Computer Science → Machine Learning. Since the constraint specifies the Computer Science level, rules involving higher-level categories such as Engineering are excluded. This redu</w:t>
      </w:r>
      <w:r w:rsidRPr="004C4225">
        <w:rPr>
          <w:rFonts w:ascii="Times New Roman" w:hAnsi="Times New Roman" w:cs="Times New Roman"/>
          <w:sz w:val="24"/>
          <w:szCs w:val="24"/>
        </w:rPr>
        <w:t>ces the search space and focuses the mining process on more specific and meaningful relationships.</w:t>
      </w:r>
    </w:p>
    <w:p w14:paraId="0A6AABF4" w14:textId="77777777" w:rsidR="004C4225" w:rsidRDefault="00561450" w:rsidP="004C4225">
      <w:pPr>
        <w:jc w:val="both"/>
        <w:rPr>
          <w:rFonts w:ascii="Times New Roman" w:hAnsi="Times New Roman" w:cs="Times New Roman"/>
          <w:sz w:val="24"/>
          <w:szCs w:val="24"/>
        </w:rPr>
      </w:pPr>
      <w:r w:rsidRPr="004C4225">
        <w:rPr>
          <w:rFonts w:ascii="Times New Roman" w:hAnsi="Times New Roman" w:cs="Times New Roman"/>
          <w:b/>
          <w:bCs/>
          <w:sz w:val="24"/>
          <w:szCs w:val="24"/>
        </w:rPr>
        <w:t>Final Rule</w:t>
      </w:r>
      <w:r w:rsidRPr="004C4225">
        <w:rPr>
          <w:rFonts w:ascii="Times New Roman" w:hAnsi="Times New Roman" w:cs="Times New Roman"/>
          <w:sz w:val="24"/>
          <w:szCs w:val="24"/>
        </w:rPr>
        <w:t>: Computer Science → Machine Learning (Support = 40%, Confidence = 66.67%).</w:t>
      </w:r>
    </w:p>
    <w:p w14:paraId="39535B66" w14:textId="77777777" w:rsidR="004C4225" w:rsidRPr="004C4225" w:rsidRDefault="00561450" w:rsidP="004C4225">
      <w:pPr>
        <w:jc w:val="both"/>
        <w:rPr>
          <w:rFonts w:ascii="Times New Roman" w:hAnsi="Times New Roman" w:cs="Times New Roman"/>
          <w:sz w:val="24"/>
          <w:szCs w:val="24"/>
        </w:rPr>
      </w:pPr>
      <w:r w:rsidRPr="004C4225">
        <w:rPr>
          <w:rFonts w:ascii="Times New Roman" w:hAnsi="Times New Roman" w:cs="Times New Roman"/>
          <w:sz w:val="24"/>
          <w:szCs w:val="24"/>
        </w:rPr>
        <w:t>Q5. Dataset: Insurance Customer Records</w:t>
      </w:r>
    </w:p>
    <w:p w14:paraId="4DE634E4" w14:textId="77777777" w:rsidR="004C4225" w:rsidRPr="004C4225" w:rsidRDefault="00561450" w:rsidP="004C4225">
      <w:pPr>
        <w:jc w:val="both"/>
        <w:rPr>
          <w:rFonts w:ascii="Times New Roman" w:hAnsi="Times New Roman" w:cs="Times New Roman"/>
          <w:sz w:val="24"/>
          <w:szCs w:val="24"/>
        </w:rPr>
      </w:pPr>
      <w:r w:rsidRPr="004C4225">
        <w:rPr>
          <w:rFonts w:ascii="Times New Roman" w:hAnsi="Times New Roman" w:cs="Times New Roman"/>
          <w:sz w:val="24"/>
          <w:szCs w:val="24"/>
        </w:rPr>
        <w:t>CID Age Group Income Level Poli</w:t>
      </w:r>
      <w:r w:rsidRPr="004C4225">
        <w:rPr>
          <w:rFonts w:ascii="Times New Roman" w:hAnsi="Times New Roman" w:cs="Times New Roman"/>
          <w:sz w:val="24"/>
          <w:szCs w:val="24"/>
        </w:rPr>
        <w:t>cy Purchased</w:t>
      </w:r>
    </w:p>
    <w:p w14:paraId="1387EAB1" w14:textId="77777777" w:rsidR="004C4225" w:rsidRPr="004C4225" w:rsidRDefault="00561450" w:rsidP="004C4225">
      <w:pPr>
        <w:jc w:val="both"/>
        <w:rPr>
          <w:rFonts w:ascii="Times New Roman" w:hAnsi="Times New Roman" w:cs="Times New Roman"/>
          <w:sz w:val="24"/>
          <w:szCs w:val="24"/>
        </w:rPr>
      </w:pPr>
      <w:r w:rsidRPr="004C4225">
        <w:rPr>
          <w:rFonts w:ascii="Times New Roman" w:hAnsi="Times New Roman" w:cs="Times New Roman"/>
          <w:sz w:val="24"/>
          <w:szCs w:val="24"/>
        </w:rPr>
        <w:t>C1 Young High Health Insurance</w:t>
      </w:r>
    </w:p>
    <w:p w14:paraId="6043564D" w14:textId="77777777" w:rsidR="004C4225" w:rsidRPr="004C4225" w:rsidRDefault="00561450" w:rsidP="004C4225">
      <w:pPr>
        <w:jc w:val="both"/>
        <w:rPr>
          <w:rFonts w:ascii="Times New Roman" w:hAnsi="Times New Roman" w:cs="Times New Roman"/>
          <w:sz w:val="24"/>
          <w:szCs w:val="24"/>
        </w:rPr>
      </w:pPr>
      <w:r w:rsidRPr="004C4225">
        <w:rPr>
          <w:rFonts w:ascii="Times New Roman" w:hAnsi="Times New Roman" w:cs="Times New Roman"/>
          <w:sz w:val="24"/>
          <w:szCs w:val="24"/>
        </w:rPr>
        <w:t>C2 Middle Medium Vehicle Insurance</w:t>
      </w:r>
    </w:p>
    <w:p w14:paraId="1252A530" w14:textId="77777777" w:rsidR="004C4225" w:rsidRPr="004C4225" w:rsidRDefault="00561450" w:rsidP="004C4225">
      <w:pPr>
        <w:jc w:val="both"/>
        <w:rPr>
          <w:rFonts w:ascii="Times New Roman" w:hAnsi="Times New Roman" w:cs="Times New Roman"/>
          <w:sz w:val="24"/>
          <w:szCs w:val="24"/>
        </w:rPr>
      </w:pPr>
      <w:r w:rsidRPr="004C4225">
        <w:rPr>
          <w:rFonts w:ascii="Times New Roman" w:hAnsi="Times New Roman" w:cs="Times New Roman"/>
          <w:sz w:val="24"/>
          <w:szCs w:val="24"/>
        </w:rPr>
        <w:t>C3 Young Low Travel Insurance</w:t>
      </w:r>
    </w:p>
    <w:p w14:paraId="0797D46B" w14:textId="77777777" w:rsidR="004C4225" w:rsidRPr="004C4225" w:rsidRDefault="00561450" w:rsidP="004C4225">
      <w:pPr>
        <w:jc w:val="both"/>
        <w:rPr>
          <w:rFonts w:ascii="Times New Roman" w:hAnsi="Times New Roman" w:cs="Times New Roman"/>
          <w:sz w:val="24"/>
          <w:szCs w:val="24"/>
        </w:rPr>
      </w:pPr>
      <w:r w:rsidRPr="004C4225">
        <w:rPr>
          <w:rFonts w:ascii="Times New Roman" w:hAnsi="Times New Roman" w:cs="Times New Roman"/>
          <w:sz w:val="24"/>
          <w:szCs w:val="24"/>
        </w:rPr>
        <w:t>C4 Senior High Health Insurance</w:t>
      </w:r>
    </w:p>
    <w:p w14:paraId="66BCC644" w14:textId="77777777" w:rsidR="004C4225" w:rsidRPr="004C4225" w:rsidRDefault="00561450" w:rsidP="004C4225">
      <w:pPr>
        <w:jc w:val="both"/>
        <w:rPr>
          <w:rFonts w:ascii="Times New Roman" w:hAnsi="Times New Roman" w:cs="Times New Roman"/>
          <w:sz w:val="24"/>
          <w:szCs w:val="24"/>
        </w:rPr>
      </w:pPr>
      <w:r w:rsidRPr="004C4225">
        <w:rPr>
          <w:rFonts w:ascii="Times New Roman" w:hAnsi="Times New Roman" w:cs="Times New Roman"/>
          <w:sz w:val="24"/>
          <w:szCs w:val="24"/>
        </w:rPr>
        <w:t>C5 Young Medium Vehicle Insurance</w:t>
      </w:r>
    </w:p>
    <w:p w14:paraId="730EFDC9" w14:textId="77777777" w:rsidR="004C4225" w:rsidRPr="004C4225" w:rsidRDefault="00561450" w:rsidP="004C4225">
      <w:pPr>
        <w:jc w:val="both"/>
        <w:rPr>
          <w:rFonts w:ascii="Times New Roman" w:hAnsi="Times New Roman" w:cs="Times New Roman"/>
          <w:sz w:val="24"/>
          <w:szCs w:val="24"/>
        </w:rPr>
      </w:pPr>
      <w:r w:rsidRPr="004C4225">
        <w:rPr>
          <w:rFonts w:ascii="Times New Roman" w:hAnsi="Times New Roman" w:cs="Times New Roman"/>
          <w:sz w:val="24"/>
          <w:szCs w:val="24"/>
        </w:rPr>
        <w:t>Question:</w:t>
      </w:r>
    </w:p>
    <w:p w14:paraId="212AF51E" w14:textId="77777777" w:rsidR="004C4225" w:rsidRDefault="00561450" w:rsidP="004C4225">
      <w:pPr>
        <w:jc w:val="both"/>
        <w:rPr>
          <w:rFonts w:ascii="Times New Roman" w:hAnsi="Times New Roman" w:cs="Times New Roman"/>
          <w:sz w:val="24"/>
          <w:szCs w:val="24"/>
        </w:rPr>
      </w:pPr>
      <w:r w:rsidRPr="004C4225">
        <w:rPr>
          <w:rFonts w:ascii="Times New Roman" w:hAnsi="Times New Roman" w:cs="Times New Roman"/>
          <w:sz w:val="24"/>
          <w:szCs w:val="24"/>
        </w:rPr>
        <w:t xml:space="preserve">Apply multidimensional association rule mining with the constraint Age </w:t>
      </w:r>
      <w:r w:rsidRPr="004C4225">
        <w:rPr>
          <w:rFonts w:ascii="Times New Roman" w:hAnsi="Times New Roman" w:cs="Times New Roman"/>
          <w:sz w:val="24"/>
          <w:szCs w:val="24"/>
        </w:rPr>
        <w:t>Group = &amp;quot;Young&amp;quot;</w:t>
      </w:r>
      <w:r>
        <w:rPr>
          <w:rFonts w:ascii="Times New Roman" w:hAnsi="Times New Roman" w:cs="Times New Roman"/>
          <w:sz w:val="24"/>
          <w:szCs w:val="24"/>
        </w:rPr>
        <w:t xml:space="preserve"> </w:t>
      </w:r>
      <w:r w:rsidRPr="004C4225">
        <w:rPr>
          <w:rFonts w:ascii="Times New Roman" w:hAnsi="Times New Roman" w:cs="Times New Roman"/>
          <w:sz w:val="24"/>
          <w:szCs w:val="24"/>
        </w:rPr>
        <w:t>.Identify meaningful patterns involving income level and policy type, and explain how these</w:t>
      </w:r>
      <w:r>
        <w:rPr>
          <w:rFonts w:ascii="Times New Roman" w:hAnsi="Times New Roman" w:cs="Times New Roman"/>
          <w:sz w:val="24"/>
          <w:szCs w:val="24"/>
        </w:rPr>
        <w:t xml:space="preserve"> </w:t>
      </w:r>
      <w:r w:rsidRPr="004C4225">
        <w:rPr>
          <w:rFonts w:ascii="Times New Roman" w:hAnsi="Times New Roman" w:cs="Times New Roman"/>
          <w:sz w:val="24"/>
          <w:szCs w:val="24"/>
        </w:rPr>
        <w:t>patterns can support targeted marketing strategies.</w:t>
      </w:r>
    </w:p>
    <w:p w14:paraId="080A455C" w14:textId="77777777" w:rsidR="004C4225" w:rsidRDefault="00561450" w:rsidP="004C4225">
      <w:pPr>
        <w:jc w:val="both"/>
        <w:rPr>
          <w:rFonts w:ascii="Times New Roman" w:hAnsi="Times New Roman" w:cs="Times New Roman"/>
          <w:sz w:val="24"/>
          <w:szCs w:val="24"/>
        </w:rPr>
      </w:pPr>
      <w:r>
        <w:rPr>
          <w:rFonts w:ascii="Times New Roman" w:hAnsi="Times New Roman" w:cs="Times New Roman"/>
          <w:sz w:val="24"/>
          <w:szCs w:val="24"/>
        </w:rPr>
        <w:t>Answer:</w:t>
      </w:r>
    </w:p>
    <w:p w14:paraId="0D139C83" w14:textId="77777777" w:rsidR="004C4225" w:rsidRPr="004C4225" w:rsidRDefault="00561450" w:rsidP="004C4225">
      <w:pPr>
        <w:jc w:val="both"/>
        <w:rPr>
          <w:rFonts w:ascii="Times New Roman" w:hAnsi="Times New Roman" w:cs="Times New Roman"/>
          <w:b/>
          <w:bCs/>
          <w:sz w:val="24"/>
          <w:szCs w:val="24"/>
        </w:rPr>
      </w:pPr>
      <w:r w:rsidRPr="004C4225">
        <w:rPr>
          <w:rFonts w:ascii="Times New Roman" w:hAnsi="Times New Roman" w:cs="Times New Roman"/>
          <w:b/>
          <w:bCs/>
          <w:sz w:val="24"/>
          <w:szCs w:val="24"/>
        </w:rPr>
        <w:t>Given Dataset</w:t>
      </w:r>
    </w:p>
    <w:tbl>
      <w:tblPr>
        <w:tblW w:w="0" w:type="auto"/>
        <w:tblLook w:val="04A0" w:firstRow="1" w:lastRow="0" w:firstColumn="1" w:lastColumn="0" w:noHBand="0" w:noVBand="1"/>
      </w:tblPr>
      <w:tblGrid>
        <w:gridCol w:w="630"/>
        <w:gridCol w:w="1290"/>
        <w:gridCol w:w="1542"/>
        <w:gridCol w:w="1956"/>
      </w:tblGrid>
      <w:tr w:rsidR="004C4225" w:rsidRPr="004C4225" w14:paraId="52E431B0" w14:textId="77777777" w:rsidTr="004C4225">
        <w:tc>
          <w:tcPr>
            <w:tcW w:w="0" w:type="auto"/>
            <w:hideMark/>
          </w:tcPr>
          <w:p w14:paraId="44680902" w14:textId="77777777" w:rsidR="004C4225" w:rsidRPr="004C4225" w:rsidRDefault="00561450" w:rsidP="004C4225">
            <w:pPr>
              <w:spacing w:after="160" w:line="259" w:lineRule="auto"/>
              <w:jc w:val="both"/>
              <w:rPr>
                <w:rFonts w:ascii="Times New Roman" w:hAnsi="Times New Roman" w:cs="Times New Roman"/>
                <w:sz w:val="24"/>
                <w:szCs w:val="24"/>
              </w:rPr>
            </w:pPr>
            <w:r w:rsidRPr="004C4225">
              <w:rPr>
                <w:rFonts w:ascii="Times New Roman" w:hAnsi="Times New Roman" w:cs="Times New Roman"/>
                <w:sz w:val="24"/>
                <w:szCs w:val="24"/>
              </w:rPr>
              <w:t>CID</w:t>
            </w:r>
          </w:p>
        </w:tc>
        <w:tc>
          <w:tcPr>
            <w:tcW w:w="0" w:type="auto"/>
            <w:hideMark/>
          </w:tcPr>
          <w:p w14:paraId="662E6D23" w14:textId="77777777" w:rsidR="004C4225" w:rsidRPr="004C4225" w:rsidRDefault="00561450" w:rsidP="004C4225">
            <w:pPr>
              <w:spacing w:after="160" w:line="259" w:lineRule="auto"/>
              <w:jc w:val="both"/>
              <w:rPr>
                <w:rFonts w:ascii="Times New Roman" w:hAnsi="Times New Roman" w:cs="Times New Roman"/>
                <w:sz w:val="24"/>
                <w:szCs w:val="24"/>
              </w:rPr>
            </w:pPr>
            <w:r w:rsidRPr="004C4225">
              <w:rPr>
                <w:rFonts w:ascii="Times New Roman" w:hAnsi="Times New Roman" w:cs="Times New Roman"/>
                <w:sz w:val="24"/>
                <w:szCs w:val="24"/>
              </w:rPr>
              <w:t>Age Group</w:t>
            </w:r>
          </w:p>
        </w:tc>
        <w:tc>
          <w:tcPr>
            <w:tcW w:w="0" w:type="auto"/>
            <w:hideMark/>
          </w:tcPr>
          <w:p w14:paraId="1E1DC8A2" w14:textId="77777777" w:rsidR="004C4225" w:rsidRPr="004C4225" w:rsidRDefault="00561450" w:rsidP="004C4225">
            <w:pPr>
              <w:spacing w:after="160" w:line="259" w:lineRule="auto"/>
              <w:jc w:val="both"/>
              <w:rPr>
                <w:rFonts w:ascii="Times New Roman" w:hAnsi="Times New Roman" w:cs="Times New Roman"/>
                <w:sz w:val="24"/>
                <w:szCs w:val="24"/>
              </w:rPr>
            </w:pPr>
            <w:r w:rsidRPr="004C4225">
              <w:rPr>
                <w:rFonts w:ascii="Times New Roman" w:hAnsi="Times New Roman" w:cs="Times New Roman"/>
                <w:sz w:val="24"/>
                <w:szCs w:val="24"/>
              </w:rPr>
              <w:t>Income Level</w:t>
            </w:r>
          </w:p>
        </w:tc>
        <w:tc>
          <w:tcPr>
            <w:tcW w:w="0" w:type="auto"/>
            <w:hideMark/>
          </w:tcPr>
          <w:p w14:paraId="77A6BE6C" w14:textId="77777777" w:rsidR="004C4225" w:rsidRPr="004C4225" w:rsidRDefault="00561450" w:rsidP="004C4225">
            <w:pPr>
              <w:spacing w:after="160" w:line="259" w:lineRule="auto"/>
              <w:jc w:val="both"/>
              <w:rPr>
                <w:rFonts w:ascii="Times New Roman" w:hAnsi="Times New Roman" w:cs="Times New Roman"/>
                <w:sz w:val="24"/>
                <w:szCs w:val="24"/>
              </w:rPr>
            </w:pPr>
            <w:r w:rsidRPr="004C4225">
              <w:rPr>
                <w:rFonts w:ascii="Times New Roman" w:hAnsi="Times New Roman" w:cs="Times New Roman"/>
                <w:sz w:val="24"/>
                <w:szCs w:val="24"/>
              </w:rPr>
              <w:t>Policy Purchased</w:t>
            </w:r>
          </w:p>
        </w:tc>
      </w:tr>
      <w:tr w:rsidR="004C4225" w:rsidRPr="004C4225" w14:paraId="56AA539C" w14:textId="77777777" w:rsidTr="004C4225">
        <w:tc>
          <w:tcPr>
            <w:tcW w:w="0" w:type="auto"/>
            <w:hideMark/>
          </w:tcPr>
          <w:p w14:paraId="175321E7" w14:textId="77777777" w:rsidR="004C4225" w:rsidRPr="004C4225" w:rsidRDefault="00561450" w:rsidP="004C4225">
            <w:pPr>
              <w:spacing w:after="160" w:line="259" w:lineRule="auto"/>
              <w:jc w:val="both"/>
              <w:rPr>
                <w:rFonts w:ascii="Times New Roman" w:hAnsi="Times New Roman" w:cs="Times New Roman"/>
                <w:sz w:val="24"/>
                <w:szCs w:val="24"/>
              </w:rPr>
            </w:pPr>
            <w:r w:rsidRPr="004C4225">
              <w:rPr>
                <w:rFonts w:ascii="Times New Roman" w:hAnsi="Times New Roman" w:cs="Times New Roman"/>
                <w:sz w:val="24"/>
                <w:szCs w:val="24"/>
              </w:rPr>
              <w:t>C1</w:t>
            </w:r>
          </w:p>
        </w:tc>
        <w:tc>
          <w:tcPr>
            <w:tcW w:w="0" w:type="auto"/>
            <w:hideMark/>
          </w:tcPr>
          <w:p w14:paraId="6B486326" w14:textId="77777777" w:rsidR="004C4225" w:rsidRPr="004C4225" w:rsidRDefault="00561450" w:rsidP="004C4225">
            <w:pPr>
              <w:spacing w:after="160" w:line="259" w:lineRule="auto"/>
              <w:jc w:val="both"/>
              <w:rPr>
                <w:rFonts w:ascii="Times New Roman" w:hAnsi="Times New Roman" w:cs="Times New Roman"/>
                <w:sz w:val="24"/>
                <w:szCs w:val="24"/>
              </w:rPr>
            </w:pPr>
            <w:r w:rsidRPr="004C4225">
              <w:rPr>
                <w:rFonts w:ascii="Times New Roman" w:hAnsi="Times New Roman" w:cs="Times New Roman"/>
                <w:sz w:val="24"/>
                <w:szCs w:val="24"/>
              </w:rPr>
              <w:t>Young</w:t>
            </w:r>
          </w:p>
        </w:tc>
        <w:tc>
          <w:tcPr>
            <w:tcW w:w="0" w:type="auto"/>
            <w:hideMark/>
          </w:tcPr>
          <w:p w14:paraId="5310868A" w14:textId="77777777" w:rsidR="004C4225" w:rsidRPr="004C4225" w:rsidRDefault="00561450" w:rsidP="004C4225">
            <w:pPr>
              <w:spacing w:after="160" w:line="259" w:lineRule="auto"/>
              <w:jc w:val="both"/>
              <w:rPr>
                <w:rFonts w:ascii="Times New Roman" w:hAnsi="Times New Roman" w:cs="Times New Roman"/>
                <w:sz w:val="24"/>
                <w:szCs w:val="24"/>
              </w:rPr>
            </w:pPr>
            <w:r w:rsidRPr="004C4225">
              <w:rPr>
                <w:rFonts w:ascii="Times New Roman" w:hAnsi="Times New Roman" w:cs="Times New Roman"/>
                <w:sz w:val="24"/>
                <w:szCs w:val="24"/>
              </w:rPr>
              <w:t>High</w:t>
            </w:r>
          </w:p>
        </w:tc>
        <w:tc>
          <w:tcPr>
            <w:tcW w:w="0" w:type="auto"/>
            <w:hideMark/>
          </w:tcPr>
          <w:p w14:paraId="3C063EF7" w14:textId="77777777" w:rsidR="004C4225" w:rsidRPr="004C4225" w:rsidRDefault="00561450" w:rsidP="004C4225">
            <w:pPr>
              <w:spacing w:after="160" w:line="259" w:lineRule="auto"/>
              <w:jc w:val="both"/>
              <w:rPr>
                <w:rFonts w:ascii="Times New Roman" w:hAnsi="Times New Roman" w:cs="Times New Roman"/>
                <w:sz w:val="24"/>
                <w:szCs w:val="24"/>
              </w:rPr>
            </w:pPr>
            <w:r w:rsidRPr="004C4225">
              <w:rPr>
                <w:rFonts w:ascii="Times New Roman" w:hAnsi="Times New Roman" w:cs="Times New Roman"/>
                <w:sz w:val="24"/>
                <w:szCs w:val="24"/>
              </w:rPr>
              <w:t>Health Insurance</w:t>
            </w:r>
          </w:p>
        </w:tc>
      </w:tr>
      <w:tr w:rsidR="004C4225" w:rsidRPr="004C4225" w14:paraId="3C5FB019" w14:textId="77777777" w:rsidTr="004C4225">
        <w:tc>
          <w:tcPr>
            <w:tcW w:w="0" w:type="auto"/>
            <w:hideMark/>
          </w:tcPr>
          <w:p w14:paraId="5F566541" w14:textId="77777777" w:rsidR="004C4225" w:rsidRPr="004C4225" w:rsidRDefault="00561450" w:rsidP="004C4225">
            <w:pPr>
              <w:spacing w:after="160" w:line="259" w:lineRule="auto"/>
              <w:jc w:val="both"/>
              <w:rPr>
                <w:rFonts w:ascii="Times New Roman" w:hAnsi="Times New Roman" w:cs="Times New Roman"/>
                <w:sz w:val="24"/>
                <w:szCs w:val="24"/>
              </w:rPr>
            </w:pPr>
            <w:r w:rsidRPr="004C4225">
              <w:rPr>
                <w:rFonts w:ascii="Times New Roman" w:hAnsi="Times New Roman" w:cs="Times New Roman"/>
                <w:sz w:val="24"/>
                <w:szCs w:val="24"/>
              </w:rPr>
              <w:t>C2</w:t>
            </w:r>
          </w:p>
        </w:tc>
        <w:tc>
          <w:tcPr>
            <w:tcW w:w="0" w:type="auto"/>
            <w:hideMark/>
          </w:tcPr>
          <w:p w14:paraId="107769CC" w14:textId="77777777" w:rsidR="004C4225" w:rsidRPr="004C4225" w:rsidRDefault="00561450" w:rsidP="004C4225">
            <w:pPr>
              <w:spacing w:after="160" w:line="259" w:lineRule="auto"/>
              <w:jc w:val="both"/>
              <w:rPr>
                <w:rFonts w:ascii="Times New Roman" w:hAnsi="Times New Roman" w:cs="Times New Roman"/>
                <w:sz w:val="24"/>
                <w:szCs w:val="24"/>
              </w:rPr>
            </w:pPr>
            <w:r w:rsidRPr="004C4225">
              <w:rPr>
                <w:rFonts w:ascii="Times New Roman" w:hAnsi="Times New Roman" w:cs="Times New Roman"/>
                <w:sz w:val="24"/>
                <w:szCs w:val="24"/>
              </w:rPr>
              <w:t>Middle</w:t>
            </w:r>
          </w:p>
        </w:tc>
        <w:tc>
          <w:tcPr>
            <w:tcW w:w="0" w:type="auto"/>
            <w:hideMark/>
          </w:tcPr>
          <w:p w14:paraId="50228243" w14:textId="77777777" w:rsidR="004C4225" w:rsidRPr="004C4225" w:rsidRDefault="00561450" w:rsidP="004C4225">
            <w:pPr>
              <w:spacing w:after="160" w:line="259" w:lineRule="auto"/>
              <w:jc w:val="both"/>
              <w:rPr>
                <w:rFonts w:ascii="Times New Roman" w:hAnsi="Times New Roman" w:cs="Times New Roman"/>
                <w:sz w:val="24"/>
                <w:szCs w:val="24"/>
              </w:rPr>
            </w:pPr>
            <w:r w:rsidRPr="004C4225">
              <w:rPr>
                <w:rFonts w:ascii="Times New Roman" w:hAnsi="Times New Roman" w:cs="Times New Roman"/>
                <w:sz w:val="24"/>
                <w:szCs w:val="24"/>
              </w:rPr>
              <w:t>Medium</w:t>
            </w:r>
          </w:p>
        </w:tc>
        <w:tc>
          <w:tcPr>
            <w:tcW w:w="0" w:type="auto"/>
            <w:hideMark/>
          </w:tcPr>
          <w:p w14:paraId="56EC254C" w14:textId="77777777" w:rsidR="004C4225" w:rsidRPr="004C4225" w:rsidRDefault="00561450" w:rsidP="004C4225">
            <w:pPr>
              <w:spacing w:after="160" w:line="259" w:lineRule="auto"/>
              <w:jc w:val="both"/>
              <w:rPr>
                <w:rFonts w:ascii="Times New Roman" w:hAnsi="Times New Roman" w:cs="Times New Roman"/>
                <w:sz w:val="24"/>
                <w:szCs w:val="24"/>
              </w:rPr>
            </w:pPr>
            <w:r w:rsidRPr="004C4225">
              <w:rPr>
                <w:rFonts w:ascii="Times New Roman" w:hAnsi="Times New Roman" w:cs="Times New Roman"/>
                <w:sz w:val="24"/>
                <w:szCs w:val="24"/>
              </w:rPr>
              <w:t>Vehicle Insurance</w:t>
            </w:r>
          </w:p>
        </w:tc>
      </w:tr>
      <w:tr w:rsidR="004C4225" w:rsidRPr="004C4225" w14:paraId="0400A96A" w14:textId="77777777" w:rsidTr="004C4225">
        <w:tc>
          <w:tcPr>
            <w:tcW w:w="0" w:type="auto"/>
            <w:hideMark/>
          </w:tcPr>
          <w:p w14:paraId="3DF3809B" w14:textId="77777777" w:rsidR="004C4225" w:rsidRPr="004C4225" w:rsidRDefault="00561450" w:rsidP="004C4225">
            <w:pPr>
              <w:spacing w:after="160" w:line="259" w:lineRule="auto"/>
              <w:jc w:val="both"/>
              <w:rPr>
                <w:rFonts w:ascii="Times New Roman" w:hAnsi="Times New Roman" w:cs="Times New Roman"/>
                <w:sz w:val="24"/>
                <w:szCs w:val="24"/>
              </w:rPr>
            </w:pPr>
            <w:r w:rsidRPr="004C4225">
              <w:rPr>
                <w:rFonts w:ascii="Times New Roman" w:hAnsi="Times New Roman" w:cs="Times New Roman"/>
                <w:sz w:val="24"/>
                <w:szCs w:val="24"/>
              </w:rPr>
              <w:t>C3</w:t>
            </w:r>
          </w:p>
        </w:tc>
        <w:tc>
          <w:tcPr>
            <w:tcW w:w="0" w:type="auto"/>
            <w:hideMark/>
          </w:tcPr>
          <w:p w14:paraId="419985C3" w14:textId="77777777" w:rsidR="004C4225" w:rsidRPr="004C4225" w:rsidRDefault="00561450" w:rsidP="004C4225">
            <w:pPr>
              <w:spacing w:after="160" w:line="259" w:lineRule="auto"/>
              <w:jc w:val="both"/>
              <w:rPr>
                <w:rFonts w:ascii="Times New Roman" w:hAnsi="Times New Roman" w:cs="Times New Roman"/>
                <w:sz w:val="24"/>
                <w:szCs w:val="24"/>
              </w:rPr>
            </w:pPr>
            <w:r w:rsidRPr="004C4225">
              <w:rPr>
                <w:rFonts w:ascii="Times New Roman" w:hAnsi="Times New Roman" w:cs="Times New Roman"/>
                <w:sz w:val="24"/>
                <w:szCs w:val="24"/>
              </w:rPr>
              <w:t>Young</w:t>
            </w:r>
          </w:p>
        </w:tc>
        <w:tc>
          <w:tcPr>
            <w:tcW w:w="0" w:type="auto"/>
            <w:hideMark/>
          </w:tcPr>
          <w:p w14:paraId="39AD604F" w14:textId="77777777" w:rsidR="004C4225" w:rsidRPr="004C4225" w:rsidRDefault="00561450" w:rsidP="004C4225">
            <w:pPr>
              <w:spacing w:after="160" w:line="259" w:lineRule="auto"/>
              <w:jc w:val="both"/>
              <w:rPr>
                <w:rFonts w:ascii="Times New Roman" w:hAnsi="Times New Roman" w:cs="Times New Roman"/>
                <w:sz w:val="24"/>
                <w:szCs w:val="24"/>
              </w:rPr>
            </w:pPr>
            <w:r w:rsidRPr="004C4225">
              <w:rPr>
                <w:rFonts w:ascii="Times New Roman" w:hAnsi="Times New Roman" w:cs="Times New Roman"/>
                <w:sz w:val="24"/>
                <w:szCs w:val="24"/>
              </w:rPr>
              <w:t>Low</w:t>
            </w:r>
          </w:p>
        </w:tc>
        <w:tc>
          <w:tcPr>
            <w:tcW w:w="0" w:type="auto"/>
            <w:hideMark/>
          </w:tcPr>
          <w:p w14:paraId="4B5481B4" w14:textId="77777777" w:rsidR="004C4225" w:rsidRPr="004C4225" w:rsidRDefault="00561450" w:rsidP="004C4225">
            <w:pPr>
              <w:spacing w:after="160" w:line="259" w:lineRule="auto"/>
              <w:jc w:val="both"/>
              <w:rPr>
                <w:rFonts w:ascii="Times New Roman" w:hAnsi="Times New Roman" w:cs="Times New Roman"/>
                <w:sz w:val="24"/>
                <w:szCs w:val="24"/>
              </w:rPr>
            </w:pPr>
            <w:r w:rsidRPr="004C4225">
              <w:rPr>
                <w:rFonts w:ascii="Times New Roman" w:hAnsi="Times New Roman" w:cs="Times New Roman"/>
                <w:sz w:val="24"/>
                <w:szCs w:val="24"/>
              </w:rPr>
              <w:t>Travel Insurance</w:t>
            </w:r>
          </w:p>
        </w:tc>
      </w:tr>
      <w:tr w:rsidR="004C4225" w:rsidRPr="004C4225" w14:paraId="1A2D8703" w14:textId="77777777" w:rsidTr="004C4225">
        <w:tc>
          <w:tcPr>
            <w:tcW w:w="0" w:type="auto"/>
            <w:hideMark/>
          </w:tcPr>
          <w:p w14:paraId="287004E0" w14:textId="77777777" w:rsidR="004C4225" w:rsidRPr="004C4225" w:rsidRDefault="00561450" w:rsidP="004C4225">
            <w:pPr>
              <w:spacing w:after="160" w:line="259" w:lineRule="auto"/>
              <w:jc w:val="both"/>
              <w:rPr>
                <w:rFonts w:ascii="Times New Roman" w:hAnsi="Times New Roman" w:cs="Times New Roman"/>
                <w:sz w:val="24"/>
                <w:szCs w:val="24"/>
              </w:rPr>
            </w:pPr>
            <w:r w:rsidRPr="004C4225">
              <w:rPr>
                <w:rFonts w:ascii="Times New Roman" w:hAnsi="Times New Roman" w:cs="Times New Roman"/>
                <w:sz w:val="24"/>
                <w:szCs w:val="24"/>
              </w:rPr>
              <w:t>C4</w:t>
            </w:r>
          </w:p>
        </w:tc>
        <w:tc>
          <w:tcPr>
            <w:tcW w:w="0" w:type="auto"/>
            <w:hideMark/>
          </w:tcPr>
          <w:p w14:paraId="6C77D625" w14:textId="77777777" w:rsidR="004C4225" w:rsidRPr="004C4225" w:rsidRDefault="00561450" w:rsidP="004C4225">
            <w:pPr>
              <w:spacing w:after="160" w:line="259" w:lineRule="auto"/>
              <w:jc w:val="both"/>
              <w:rPr>
                <w:rFonts w:ascii="Times New Roman" w:hAnsi="Times New Roman" w:cs="Times New Roman"/>
                <w:sz w:val="24"/>
                <w:szCs w:val="24"/>
              </w:rPr>
            </w:pPr>
            <w:r w:rsidRPr="004C4225">
              <w:rPr>
                <w:rFonts w:ascii="Times New Roman" w:hAnsi="Times New Roman" w:cs="Times New Roman"/>
                <w:sz w:val="24"/>
                <w:szCs w:val="24"/>
              </w:rPr>
              <w:t>Senior</w:t>
            </w:r>
          </w:p>
        </w:tc>
        <w:tc>
          <w:tcPr>
            <w:tcW w:w="0" w:type="auto"/>
            <w:hideMark/>
          </w:tcPr>
          <w:p w14:paraId="4C5F424D" w14:textId="77777777" w:rsidR="004C4225" w:rsidRPr="004C4225" w:rsidRDefault="00561450" w:rsidP="004C4225">
            <w:pPr>
              <w:spacing w:after="160" w:line="259" w:lineRule="auto"/>
              <w:jc w:val="both"/>
              <w:rPr>
                <w:rFonts w:ascii="Times New Roman" w:hAnsi="Times New Roman" w:cs="Times New Roman"/>
                <w:sz w:val="24"/>
                <w:szCs w:val="24"/>
              </w:rPr>
            </w:pPr>
            <w:r w:rsidRPr="004C4225">
              <w:rPr>
                <w:rFonts w:ascii="Times New Roman" w:hAnsi="Times New Roman" w:cs="Times New Roman"/>
                <w:sz w:val="24"/>
                <w:szCs w:val="24"/>
              </w:rPr>
              <w:t>High</w:t>
            </w:r>
          </w:p>
        </w:tc>
        <w:tc>
          <w:tcPr>
            <w:tcW w:w="0" w:type="auto"/>
            <w:hideMark/>
          </w:tcPr>
          <w:p w14:paraId="7D7F5D5C" w14:textId="77777777" w:rsidR="004C4225" w:rsidRPr="004C4225" w:rsidRDefault="00561450" w:rsidP="004C4225">
            <w:pPr>
              <w:spacing w:after="160" w:line="259" w:lineRule="auto"/>
              <w:jc w:val="both"/>
              <w:rPr>
                <w:rFonts w:ascii="Times New Roman" w:hAnsi="Times New Roman" w:cs="Times New Roman"/>
                <w:sz w:val="24"/>
                <w:szCs w:val="24"/>
              </w:rPr>
            </w:pPr>
            <w:r w:rsidRPr="004C4225">
              <w:rPr>
                <w:rFonts w:ascii="Times New Roman" w:hAnsi="Times New Roman" w:cs="Times New Roman"/>
                <w:sz w:val="24"/>
                <w:szCs w:val="24"/>
              </w:rPr>
              <w:t>Health Insurance</w:t>
            </w:r>
          </w:p>
        </w:tc>
      </w:tr>
      <w:tr w:rsidR="004C4225" w:rsidRPr="004C4225" w14:paraId="040FB0A3" w14:textId="77777777" w:rsidTr="004C4225">
        <w:tc>
          <w:tcPr>
            <w:tcW w:w="0" w:type="auto"/>
            <w:hideMark/>
          </w:tcPr>
          <w:p w14:paraId="5FA149D7" w14:textId="77777777" w:rsidR="004C4225" w:rsidRPr="004C4225" w:rsidRDefault="00561450" w:rsidP="004C4225">
            <w:pPr>
              <w:spacing w:after="160" w:line="259" w:lineRule="auto"/>
              <w:jc w:val="both"/>
              <w:rPr>
                <w:rFonts w:ascii="Times New Roman" w:hAnsi="Times New Roman" w:cs="Times New Roman"/>
                <w:sz w:val="24"/>
                <w:szCs w:val="24"/>
              </w:rPr>
            </w:pPr>
            <w:r w:rsidRPr="004C4225">
              <w:rPr>
                <w:rFonts w:ascii="Times New Roman" w:hAnsi="Times New Roman" w:cs="Times New Roman"/>
                <w:sz w:val="24"/>
                <w:szCs w:val="24"/>
              </w:rPr>
              <w:t>C5</w:t>
            </w:r>
          </w:p>
        </w:tc>
        <w:tc>
          <w:tcPr>
            <w:tcW w:w="0" w:type="auto"/>
            <w:hideMark/>
          </w:tcPr>
          <w:p w14:paraId="499AAF72" w14:textId="77777777" w:rsidR="004C4225" w:rsidRPr="004C4225" w:rsidRDefault="00561450" w:rsidP="004C4225">
            <w:pPr>
              <w:spacing w:after="160" w:line="259" w:lineRule="auto"/>
              <w:jc w:val="both"/>
              <w:rPr>
                <w:rFonts w:ascii="Times New Roman" w:hAnsi="Times New Roman" w:cs="Times New Roman"/>
                <w:sz w:val="24"/>
                <w:szCs w:val="24"/>
              </w:rPr>
            </w:pPr>
            <w:r w:rsidRPr="004C4225">
              <w:rPr>
                <w:rFonts w:ascii="Times New Roman" w:hAnsi="Times New Roman" w:cs="Times New Roman"/>
                <w:sz w:val="24"/>
                <w:szCs w:val="24"/>
              </w:rPr>
              <w:t>Young</w:t>
            </w:r>
          </w:p>
        </w:tc>
        <w:tc>
          <w:tcPr>
            <w:tcW w:w="0" w:type="auto"/>
            <w:hideMark/>
          </w:tcPr>
          <w:p w14:paraId="4E49894C" w14:textId="77777777" w:rsidR="004C4225" w:rsidRPr="004C4225" w:rsidRDefault="00561450" w:rsidP="004C4225">
            <w:pPr>
              <w:spacing w:after="160" w:line="259" w:lineRule="auto"/>
              <w:jc w:val="both"/>
              <w:rPr>
                <w:rFonts w:ascii="Times New Roman" w:hAnsi="Times New Roman" w:cs="Times New Roman"/>
                <w:sz w:val="24"/>
                <w:szCs w:val="24"/>
              </w:rPr>
            </w:pPr>
            <w:r w:rsidRPr="004C4225">
              <w:rPr>
                <w:rFonts w:ascii="Times New Roman" w:hAnsi="Times New Roman" w:cs="Times New Roman"/>
                <w:sz w:val="24"/>
                <w:szCs w:val="24"/>
              </w:rPr>
              <w:t>Medium</w:t>
            </w:r>
          </w:p>
        </w:tc>
        <w:tc>
          <w:tcPr>
            <w:tcW w:w="0" w:type="auto"/>
            <w:hideMark/>
          </w:tcPr>
          <w:p w14:paraId="7624FD20" w14:textId="77777777" w:rsidR="004C4225" w:rsidRPr="004C4225" w:rsidRDefault="00561450" w:rsidP="004C4225">
            <w:pPr>
              <w:spacing w:after="160" w:line="259" w:lineRule="auto"/>
              <w:jc w:val="both"/>
              <w:rPr>
                <w:rFonts w:ascii="Times New Roman" w:hAnsi="Times New Roman" w:cs="Times New Roman"/>
                <w:sz w:val="24"/>
                <w:szCs w:val="24"/>
              </w:rPr>
            </w:pPr>
            <w:r w:rsidRPr="004C4225">
              <w:rPr>
                <w:rFonts w:ascii="Times New Roman" w:hAnsi="Times New Roman" w:cs="Times New Roman"/>
                <w:sz w:val="24"/>
                <w:szCs w:val="24"/>
              </w:rPr>
              <w:t>Vehicle Insurance</w:t>
            </w:r>
          </w:p>
        </w:tc>
      </w:tr>
    </w:tbl>
    <w:p w14:paraId="68F80201" w14:textId="77777777" w:rsidR="004C4225" w:rsidRPr="004C4225" w:rsidRDefault="00561450" w:rsidP="004C4225">
      <w:pPr>
        <w:jc w:val="both"/>
        <w:rPr>
          <w:rFonts w:ascii="Times New Roman" w:hAnsi="Times New Roman" w:cs="Times New Roman"/>
          <w:sz w:val="24"/>
          <w:szCs w:val="24"/>
        </w:rPr>
      </w:pPr>
      <w:r w:rsidRPr="004C4225">
        <w:rPr>
          <w:rFonts w:ascii="Times New Roman" w:hAnsi="Times New Roman" w:cs="Times New Roman"/>
          <w:b/>
          <w:bCs/>
          <w:sz w:val="24"/>
          <w:szCs w:val="24"/>
        </w:rPr>
        <w:t>Constraint:</w:t>
      </w:r>
      <w:r w:rsidRPr="004C4225">
        <w:rPr>
          <w:rFonts w:ascii="Times New Roman" w:hAnsi="Times New Roman" w:cs="Times New Roman"/>
          <w:sz w:val="24"/>
          <w:szCs w:val="24"/>
        </w:rPr>
        <w:t xml:space="preserve"> Age Group = Young</w:t>
      </w:r>
    </w:p>
    <w:p w14:paraId="0D71C153" w14:textId="77777777" w:rsidR="004C4225" w:rsidRPr="004C4225" w:rsidRDefault="00561450" w:rsidP="004C4225">
      <w:pPr>
        <w:jc w:val="both"/>
        <w:rPr>
          <w:rFonts w:ascii="Times New Roman" w:hAnsi="Times New Roman" w:cs="Times New Roman"/>
          <w:sz w:val="24"/>
          <w:szCs w:val="24"/>
        </w:rPr>
      </w:pPr>
      <w:r w:rsidRPr="004C4225">
        <w:rPr>
          <w:rFonts w:ascii="Times New Roman" w:hAnsi="Times New Roman" w:cs="Times New Roman"/>
          <w:sz w:val="24"/>
          <w:szCs w:val="24"/>
        </w:rPr>
        <w:t>Young customers are C1, C3, and C5.</w:t>
      </w:r>
    </w:p>
    <w:p w14:paraId="60124246" w14:textId="77777777" w:rsidR="004C4225" w:rsidRPr="004C4225" w:rsidRDefault="00561450" w:rsidP="004C4225">
      <w:pPr>
        <w:jc w:val="both"/>
        <w:rPr>
          <w:rFonts w:ascii="Times New Roman" w:hAnsi="Times New Roman" w:cs="Times New Roman"/>
          <w:b/>
          <w:bCs/>
          <w:sz w:val="24"/>
          <w:szCs w:val="24"/>
        </w:rPr>
      </w:pPr>
      <w:r w:rsidRPr="004C4225">
        <w:rPr>
          <w:rFonts w:ascii="Times New Roman" w:hAnsi="Times New Roman" w:cs="Times New Roman"/>
          <w:b/>
          <w:bCs/>
          <w:sz w:val="24"/>
          <w:szCs w:val="24"/>
        </w:rPr>
        <w:t>Meaningful Patterns</w:t>
      </w:r>
    </w:p>
    <w:tbl>
      <w:tblPr>
        <w:tblW w:w="0" w:type="auto"/>
        <w:tblLook w:val="04A0" w:firstRow="1" w:lastRow="0" w:firstColumn="1" w:lastColumn="0" w:noHBand="0" w:noVBand="1"/>
      </w:tblPr>
      <w:tblGrid>
        <w:gridCol w:w="1542"/>
        <w:gridCol w:w="1956"/>
        <w:gridCol w:w="1243"/>
      </w:tblGrid>
      <w:tr w:rsidR="004C4225" w:rsidRPr="004C4225" w14:paraId="75AE5B41" w14:textId="77777777" w:rsidTr="004C4225">
        <w:tc>
          <w:tcPr>
            <w:tcW w:w="0" w:type="auto"/>
            <w:hideMark/>
          </w:tcPr>
          <w:p w14:paraId="37856F51" w14:textId="77777777" w:rsidR="004C4225" w:rsidRPr="004C4225" w:rsidRDefault="00561450" w:rsidP="004C4225">
            <w:pPr>
              <w:spacing w:after="160" w:line="259" w:lineRule="auto"/>
              <w:jc w:val="both"/>
              <w:rPr>
                <w:rFonts w:ascii="Times New Roman" w:hAnsi="Times New Roman" w:cs="Times New Roman"/>
                <w:sz w:val="24"/>
                <w:szCs w:val="24"/>
              </w:rPr>
            </w:pPr>
            <w:r w:rsidRPr="004C4225">
              <w:rPr>
                <w:rFonts w:ascii="Times New Roman" w:hAnsi="Times New Roman" w:cs="Times New Roman"/>
                <w:sz w:val="24"/>
                <w:szCs w:val="24"/>
              </w:rPr>
              <w:t>Income Level</w:t>
            </w:r>
          </w:p>
        </w:tc>
        <w:tc>
          <w:tcPr>
            <w:tcW w:w="0" w:type="auto"/>
            <w:hideMark/>
          </w:tcPr>
          <w:p w14:paraId="150C41E2" w14:textId="77777777" w:rsidR="004C4225" w:rsidRPr="004C4225" w:rsidRDefault="00561450" w:rsidP="004C4225">
            <w:pPr>
              <w:spacing w:after="160" w:line="259" w:lineRule="auto"/>
              <w:jc w:val="both"/>
              <w:rPr>
                <w:rFonts w:ascii="Times New Roman" w:hAnsi="Times New Roman" w:cs="Times New Roman"/>
                <w:sz w:val="24"/>
                <w:szCs w:val="24"/>
              </w:rPr>
            </w:pPr>
            <w:r w:rsidRPr="004C4225">
              <w:rPr>
                <w:rFonts w:ascii="Times New Roman" w:hAnsi="Times New Roman" w:cs="Times New Roman"/>
                <w:sz w:val="24"/>
                <w:szCs w:val="24"/>
              </w:rPr>
              <w:t>Policy</w:t>
            </w:r>
          </w:p>
        </w:tc>
        <w:tc>
          <w:tcPr>
            <w:tcW w:w="0" w:type="auto"/>
            <w:hideMark/>
          </w:tcPr>
          <w:p w14:paraId="12482B35" w14:textId="77777777" w:rsidR="004C4225" w:rsidRPr="004C4225" w:rsidRDefault="00561450" w:rsidP="004C4225">
            <w:pPr>
              <w:spacing w:after="160" w:line="259" w:lineRule="auto"/>
              <w:jc w:val="both"/>
              <w:rPr>
                <w:rFonts w:ascii="Times New Roman" w:hAnsi="Times New Roman" w:cs="Times New Roman"/>
                <w:sz w:val="24"/>
                <w:szCs w:val="24"/>
              </w:rPr>
            </w:pPr>
            <w:r w:rsidRPr="004C4225">
              <w:rPr>
                <w:rFonts w:ascii="Times New Roman" w:hAnsi="Times New Roman" w:cs="Times New Roman"/>
                <w:sz w:val="24"/>
                <w:szCs w:val="24"/>
              </w:rPr>
              <w:t>Customers</w:t>
            </w:r>
          </w:p>
        </w:tc>
      </w:tr>
      <w:tr w:rsidR="004C4225" w:rsidRPr="004C4225" w14:paraId="4F02013B" w14:textId="77777777" w:rsidTr="004C4225">
        <w:tc>
          <w:tcPr>
            <w:tcW w:w="0" w:type="auto"/>
            <w:hideMark/>
          </w:tcPr>
          <w:p w14:paraId="3CEFC5FF" w14:textId="77777777" w:rsidR="004C4225" w:rsidRPr="004C4225" w:rsidRDefault="00561450" w:rsidP="004C4225">
            <w:pPr>
              <w:spacing w:after="160" w:line="259" w:lineRule="auto"/>
              <w:jc w:val="both"/>
              <w:rPr>
                <w:rFonts w:ascii="Times New Roman" w:hAnsi="Times New Roman" w:cs="Times New Roman"/>
                <w:sz w:val="24"/>
                <w:szCs w:val="24"/>
              </w:rPr>
            </w:pPr>
            <w:r w:rsidRPr="004C4225">
              <w:rPr>
                <w:rFonts w:ascii="Times New Roman" w:hAnsi="Times New Roman" w:cs="Times New Roman"/>
                <w:sz w:val="24"/>
                <w:szCs w:val="24"/>
              </w:rPr>
              <w:t>High</w:t>
            </w:r>
          </w:p>
        </w:tc>
        <w:tc>
          <w:tcPr>
            <w:tcW w:w="0" w:type="auto"/>
            <w:hideMark/>
          </w:tcPr>
          <w:p w14:paraId="558BAB5E" w14:textId="77777777" w:rsidR="004C4225" w:rsidRPr="004C4225" w:rsidRDefault="00561450" w:rsidP="004C4225">
            <w:pPr>
              <w:spacing w:after="160" w:line="259" w:lineRule="auto"/>
              <w:jc w:val="both"/>
              <w:rPr>
                <w:rFonts w:ascii="Times New Roman" w:hAnsi="Times New Roman" w:cs="Times New Roman"/>
                <w:sz w:val="24"/>
                <w:szCs w:val="24"/>
              </w:rPr>
            </w:pPr>
            <w:r w:rsidRPr="004C4225">
              <w:rPr>
                <w:rFonts w:ascii="Times New Roman" w:hAnsi="Times New Roman" w:cs="Times New Roman"/>
                <w:sz w:val="24"/>
                <w:szCs w:val="24"/>
              </w:rPr>
              <w:t>Health Insurance</w:t>
            </w:r>
          </w:p>
        </w:tc>
        <w:tc>
          <w:tcPr>
            <w:tcW w:w="0" w:type="auto"/>
            <w:hideMark/>
          </w:tcPr>
          <w:p w14:paraId="6A3A05EB" w14:textId="77777777" w:rsidR="004C4225" w:rsidRPr="004C4225" w:rsidRDefault="00561450" w:rsidP="004C4225">
            <w:pPr>
              <w:spacing w:after="160" w:line="259" w:lineRule="auto"/>
              <w:jc w:val="both"/>
              <w:rPr>
                <w:rFonts w:ascii="Times New Roman" w:hAnsi="Times New Roman" w:cs="Times New Roman"/>
                <w:sz w:val="24"/>
                <w:szCs w:val="24"/>
              </w:rPr>
            </w:pPr>
            <w:r w:rsidRPr="004C4225">
              <w:rPr>
                <w:rFonts w:ascii="Times New Roman" w:hAnsi="Times New Roman" w:cs="Times New Roman"/>
                <w:sz w:val="24"/>
                <w:szCs w:val="24"/>
              </w:rPr>
              <w:t>1</w:t>
            </w:r>
          </w:p>
        </w:tc>
      </w:tr>
      <w:tr w:rsidR="004C4225" w:rsidRPr="004C4225" w14:paraId="0CBE01B4" w14:textId="77777777" w:rsidTr="004C4225">
        <w:tc>
          <w:tcPr>
            <w:tcW w:w="0" w:type="auto"/>
            <w:hideMark/>
          </w:tcPr>
          <w:p w14:paraId="1AF60DC0" w14:textId="77777777" w:rsidR="004C4225" w:rsidRPr="004C4225" w:rsidRDefault="00561450" w:rsidP="004C4225">
            <w:pPr>
              <w:spacing w:after="160" w:line="259" w:lineRule="auto"/>
              <w:jc w:val="both"/>
              <w:rPr>
                <w:rFonts w:ascii="Times New Roman" w:hAnsi="Times New Roman" w:cs="Times New Roman"/>
                <w:sz w:val="24"/>
                <w:szCs w:val="24"/>
              </w:rPr>
            </w:pPr>
            <w:r w:rsidRPr="004C4225">
              <w:rPr>
                <w:rFonts w:ascii="Times New Roman" w:hAnsi="Times New Roman" w:cs="Times New Roman"/>
                <w:sz w:val="24"/>
                <w:szCs w:val="24"/>
              </w:rPr>
              <w:t>Low</w:t>
            </w:r>
          </w:p>
        </w:tc>
        <w:tc>
          <w:tcPr>
            <w:tcW w:w="0" w:type="auto"/>
            <w:hideMark/>
          </w:tcPr>
          <w:p w14:paraId="6C7A4601" w14:textId="77777777" w:rsidR="004C4225" w:rsidRPr="004C4225" w:rsidRDefault="00561450" w:rsidP="004C4225">
            <w:pPr>
              <w:spacing w:after="160" w:line="259" w:lineRule="auto"/>
              <w:jc w:val="both"/>
              <w:rPr>
                <w:rFonts w:ascii="Times New Roman" w:hAnsi="Times New Roman" w:cs="Times New Roman"/>
                <w:sz w:val="24"/>
                <w:szCs w:val="24"/>
              </w:rPr>
            </w:pPr>
            <w:r w:rsidRPr="004C4225">
              <w:rPr>
                <w:rFonts w:ascii="Times New Roman" w:hAnsi="Times New Roman" w:cs="Times New Roman"/>
                <w:sz w:val="24"/>
                <w:szCs w:val="24"/>
              </w:rPr>
              <w:t>Travel Insurance</w:t>
            </w:r>
          </w:p>
        </w:tc>
        <w:tc>
          <w:tcPr>
            <w:tcW w:w="0" w:type="auto"/>
            <w:hideMark/>
          </w:tcPr>
          <w:p w14:paraId="29DC8A9A" w14:textId="77777777" w:rsidR="004C4225" w:rsidRPr="004C4225" w:rsidRDefault="00561450" w:rsidP="004C4225">
            <w:pPr>
              <w:spacing w:after="160" w:line="259" w:lineRule="auto"/>
              <w:jc w:val="both"/>
              <w:rPr>
                <w:rFonts w:ascii="Times New Roman" w:hAnsi="Times New Roman" w:cs="Times New Roman"/>
                <w:sz w:val="24"/>
                <w:szCs w:val="24"/>
              </w:rPr>
            </w:pPr>
            <w:r w:rsidRPr="004C4225">
              <w:rPr>
                <w:rFonts w:ascii="Times New Roman" w:hAnsi="Times New Roman" w:cs="Times New Roman"/>
                <w:sz w:val="24"/>
                <w:szCs w:val="24"/>
              </w:rPr>
              <w:t>1</w:t>
            </w:r>
          </w:p>
        </w:tc>
      </w:tr>
      <w:tr w:rsidR="004C4225" w:rsidRPr="004C4225" w14:paraId="575DC74B" w14:textId="77777777" w:rsidTr="004C4225">
        <w:tc>
          <w:tcPr>
            <w:tcW w:w="0" w:type="auto"/>
            <w:hideMark/>
          </w:tcPr>
          <w:p w14:paraId="7053FC01" w14:textId="77777777" w:rsidR="004C4225" w:rsidRPr="004C4225" w:rsidRDefault="00561450" w:rsidP="004C4225">
            <w:pPr>
              <w:spacing w:after="160" w:line="259" w:lineRule="auto"/>
              <w:jc w:val="both"/>
              <w:rPr>
                <w:rFonts w:ascii="Times New Roman" w:hAnsi="Times New Roman" w:cs="Times New Roman"/>
                <w:sz w:val="24"/>
                <w:szCs w:val="24"/>
              </w:rPr>
            </w:pPr>
            <w:r w:rsidRPr="004C4225">
              <w:rPr>
                <w:rFonts w:ascii="Times New Roman" w:hAnsi="Times New Roman" w:cs="Times New Roman"/>
                <w:sz w:val="24"/>
                <w:szCs w:val="24"/>
              </w:rPr>
              <w:t>Medium</w:t>
            </w:r>
          </w:p>
        </w:tc>
        <w:tc>
          <w:tcPr>
            <w:tcW w:w="0" w:type="auto"/>
            <w:hideMark/>
          </w:tcPr>
          <w:p w14:paraId="60F7933E" w14:textId="77777777" w:rsidR="004C4225" w:rsidRPr="004C4225" w:rsidRDefault="00561450" w:rsidP="004C4225">
            <w:pPr>
              <w:spacing w:after="160" w:line="259" w:lineRule="auto"/>
              <w:jc w:val="both"/>
              <w:rPr>
                <w:rFonts w:ascii="Times New Roman" w:hAnsi="Times New Roman" w:cs="Times New Roman"/>
                <w:sz w:val="24"/>
                <w:szCs w:val="24"/>
              </w:rPr>
            </w:pPr>
            <w:r w:rsidRPr="004C4225">
              <w:rPr>
                <w:rFonts w:ascii="Times New Roman" w:hAnsi="Times New Roman" w:cs="Times New Roman"/>
                <w:sz w:val="24"/>
                <w:szCs w:val="24"/>
              </w:rPr>
              <w:t>Vehicle Insurance</w:t>
            </w:r>
          </w:p>
        </w:tc>
        <w:tc>
          <w:tcPr>
            <w:tcW w:w="0" w:type="auto"/>
            <w:hideMark/>
          </w:tcPr>
          <w:p w14:paraId="14D8AC7C" w14:textId="77777777" w:rsidR="004C4225" w:rsidRPr="004C4225" w:rsidRDefault="00561450" w:rsidP="004C4225">
            <w:pPr>
              <w:spacing w:after="160" w:line="259" w:lineRule="auto"/>
              <w:jc w:val="both"/>
              <w:rPr>
                <w:rFonts w:ascii="Times New Roman" w:hAnsi="Times New Roman" w:cs="Times New Roman"/>
                <w:sz w:val="24"/>
                <w:szCs w:val="24"/>
              </w:rPr>
            </w:pPr>
            <w:r w:rsidRPr="004C4225">
              <w:rPr>
                <w:rFonts w:ascii="Times New Roman" w:hAnsi="Times New Roman" w:cs="Times New Roman"/>
                <w:sz w:val="24"/>
                <w:szCs w:val="24"/>
              </w:rPr>
              <w:t>1</w:t>
            </w:r>
          </w:p>
        </w:tc>
      </w:tr>
    </w:tbl>
    <w:p w14:paraId="43B37591" w14:textId="77777777" w:rsidR="004C4225" w:rsidRPr="004C4225" w:rsidRDefault="00561450" w:rsidP="004C4225">
      <w:pPr>
        <w:jc w:val="both"/>
        <w:rPr>
          <w:rFonts w:ascii="Times New Roman" w:hAnsi="Times New Roman" w:cs="Times New Roman"/>
          <w:sz w:val="24"/>
          <w:szCs w:val="24"/>
        </w:rPr>
      </w:pPr>
      <w:r w:rsidRPr="004C4225">
        <w:rPr>
          <w:rFonts w:ascii="Times New Roman" w:hAnsi="Times New Roman" w:cs="Times New Roman"/>
          <w:sz w:val="24"/>
          <w:szCs w:val="24"/>
        </w:rPr>
        <w:t>The patterns show that among young customers:</w:t>
      </w:r>
    </w:p>
    <w:p w14:paraId="56B2160A" w14:textId="77777777" w:rsidR="004C4225" w:rsidRPr="004C4225" w:rsidRDefault="00561450" w:rsidP="004C4225">
      <w:pPr>
        <w:numPr>
          <w:ilvl w:val="0"/>
          <w:numId w:val="8"/>
        </w:numPr>
        <w:jc w:val="both"/>
        <w:rPr>
          <w:rFonts w:ascii="Times New Roman" w:hAnsi="Times New Roman" w:cs="Times New Roman"/>
          <w:sz w:val="24"/>
          <w:szCs w:val="24"/>
        </w:rPr>
      </w:pPr>
      <w:r w:rsidRPr="004C4225">
        <w:rPr>
          <w:rFonts w:ascii="Times New Roman" w:hAnsi="Times New Roman" w:cs="Times New Roman"/>
          <w:sz w:val="24"/>
          <w:szCs w:val="24"/>
        </w:rPr>
        <w:t>High-income → Health Insurance</w:t>
      </w:r>
    </w:p>
    <w:p w14:paraId="090459B9" w14:textId="77777777" w:rsidR="004C4225" w:rsidRPr="004C4225" w:rsidRDefault="00561450" w:rsidP="004C4225">
      <w:pPr>
        <w:numPr>
          <w:ilvl w:val="0"/>
          <w:numId w:val="8"/>
        </w:numPr>
        <w:jc w:val="both"/>
        <w:rPr>
          <w:rFonts w:ascii="Times New Roman" w:hAnsi="Times New Roman" w:cs="Times New Roman"/>
          <w:sz w:val="24"/>
          <w:szCs w:val="24"/>
        </w:rPr>
      </w:pPr>
      <w:r w:rsidRPr="004C4225">
        <w:rPr>
          <w:rFonts w:ascii="Times New Roman" w:hAnsi="Times New Roman" w:cs="Times New Roman"/>
          <w:sz w:val="24"/>
          <w:szCs w:val="24"/>
        </w:rPr>
        <w:t>Medium-income → Vehicle Insurance</w:t>
      </w:r>
    </w:p>
    <w:p w14:paraId="06F2CAC1" w14:textId="77777777" w:rsidR="004C4225" w:rsidRPr="004C4225" w:rsidRDefault="00561450" w:rsidP="004C4225">
      <w:pPr>
        <w:numPr>
          <w:ilvl w:val="0"/>
          <w:numId w:val="8"/>
        </w:numPr>
        <w:jc w:val="both"/>
        <w:rPr>
          <w:rFonts w:ascii="Times New Roman" w:hAnsi="Times New Roman" w:cs="Times New Roman"/>
          <w:sz w:val="24"/>
          <w:szCs w:val="24"/>
        </w:rPr>
      </w:pPr>
      <w:r w:rsidRPr="004C4225">
        <w:rPr>
          <w:rFonts w:ascii="Times New Roman" w:hAnsi="Times New Roman" w:cs="Times New Roman"/>
          <w:sz w:val="24"/>
          <w:szCs w:val="24"/>
        </w:rPr>
        <w:t>Low-income → Travel Insurance</w:t>
      </w:r>
    </w:p>
    <w:p w14:paraId="2B58F899" w14:textId="77777777" w:rsidR="004C4225" w:rsidRPr="004C4225" w:rsidRDefault="00561450" w:rsidP="004C4225">
      <w:pPr>
        <w:jc w:val="both"/>
        <w:rPr>
          <w:rFonts w:ascii="Times New Roman" w:hAnsi="Times New Roman" w:cs="Times New Roman"/>
          <w:b/>
          <w:bCs/>
          <w:sz w:val="24"/>
          <w:szCs w:val="24"/>
        </w:rPr>
      </w:pPr>
      <w:r w:rsidRPr="004C4225">
        <w:rPr>
          <w:rFonts w:ascii="Times New Roman" w:hAnsi="Times New Roman" w:cs="Times New Roman"/>
          <w:b/>
          <w:bCs/>
          <w:sz w:val="24"/>
          <w:szCs w:val="24"/>
        </w:rPr>
        <w:t>Marketing Strategy</w:t>
      </w:r>
    </w:p>
    <w:p w14:paraId="0F45DF0D" w14:textId="77777777" w:rsidR="004C4225" w:rsidRPr="004C4225" w:rsidRDefault="00561450" w:rsidP="004C4225">
      <w:pPr>
        <w:jc w:val="both"/>
        <w:rPr>
          <w:rFonts w:ascii="Times New Roman" w:hAnsi="Times New Roman" w:cs="Times New Roman"/>
          <w:sz w:val="24"/>
          <w:szCs w:val="24"/>
        </w:rPr>
      </w:pPr>
      <w:r w:rsidRPr="004C4225">
        <w:rPr>
          <w:rFonts w:ascii="Times New Roman" w:hAnsi="Times New Roman" w:cs="Times New Roman"/>
          <w:sz w:val="24"/>
          <w:szCs w:val="24"/>
        </w:rPr>
        <w:t xml:space="preserve">These patterns can help the insurance company create </w:t>
      </w:r>
      <w:r w:rsidRPr="004C4225">
        <w:rPr>
          <w:rFonts w:ascii="Times New Roman" w:hAnsi="Times New Roman" w:cs="Times New Roman"/>
          <w:b/>
          <w:bCs/>
          <w:sz w:val="24"/>
          <w:szCs w:val="24"/>
        </w:rPr>
        <w:t>targeted offers</w:t>
      </w:r>
      <w:r w:rsidRPr="004C4225">
        <w:rPr>
          <w:rFonts w:ascii="Times New Roman" w:hAnsi="Times New Roman" w:cs="Times New Roman"/>
          <w:sz w:val="24"/>
          <w:szCs w:val="24"/>
        </w:rPr>
        <w:t xml:space="preserve"> for young customers. High-income young customers can be offered premium health plans, medium-income customers can receive vehicle insurance offers, and low-income customers can be targete</w:t>
      </w:r>
      <w:r w:rsidRPr="004C4225">
        <w:rPr>
          <w:rFonts w:ascii="Times New Roman" w:hAnsi="Times New Roman" w:cs="Times New Roman"/>
          <w:sz w:val="24"/>
          <w:szCs w:val="24"/>
        </w:rPr>
        <w:t>d with affordable travel insurance plans.</w:t>
      </w:r>
    </w:p>
    <w:p w14:paraId="068AA48F" w14:textId="77777777" w:rsidR="004C4225" w:rsidRPr="004C4225" w:rsidRDefault="00561450" w:rsidP="004C4225">
      <w:pPr>
        <w:jc w:val="both"/>
        <w:rPr>
          <w:rFonts w:ascii="Times New Roman" w:hAnsi="Times New Roman" w:cs="Times New Roman"/>
          <w:sz w:val="24"/>
          <w:szCs w:val="24"/>
        </w:rPr>
      </w:pPr>
      <w:r w:rsidRPr="004C4225">
        <w:rPr>
          <w:rFonts w:ascii="Times New Roman" w:hAnsi="Times New Roman" w:cs="Times New Roman"/>
          <w:b/>
          <w:bCs/>
          <w:sz w:val="24"/>
          <w:szCs w:val="24"/>
        </w:rPr>
        <w:t>Conclusion:</w:t>
      </w:r>
      <w:r w:rsidRPr="004C4225">
        <w:rPr>
          <w:rFonts w:ascii="Times New Roman" w:hAnsi="Times New Roman" w:cs="Times New Roman"/>
          <w:sz w:val="24"/>
          <w:szCs w:val="24"/>
        </w:rPr>
        <w:t xml:space="preserve"> Restricting the analysis to Young customers makes the patterns more specific and helps the company design suitable insurance products for different income groups.</w:t>
      </w:r>
    </w:p>
    <w:p w14:paraId="0FD7A338" w14:textId="77777777" w:rsidR="004C4225" w:rsidRDefault="00561450" w:rsidP="004C4225">
      <w:pPr>
        <w:jc w:val="both"/>
        <w:rPr>
          <w:rFonts w:ascii="Times New Roman" w:hAnsi="Times New Roman" w:cs="Times New Roman"/>
          <w:sz w:val="24"/>
          <w:szCs w:val="24"/>
        </w:rPr>
      </w:pPr>
    </w:p>
    <w:p w14:paraId="5E9D67B2" w14:textId="77777777" w:rsidR="004C4225" w:rsidRPr="004C4225" w:rsidRDefault="00561450" w:rsidP="004C4225">
      <w:pPr>
        <w:jc w:val="both"/>
        <w:rPr>
          <w:rFonts w:ascii="Times New Roman" w:hAnsi="Times New Roman" w:cs="Times New Roman"/>
          <w:sz w:val="24"/>
          <w:szCs w:val="24"/>
        </w:rPr>
      </w:pPr>
    </w:p>
    <w:p w14:paraId="579FF506" w14:textId="77777777" w:rsidR="001E4AAA" w:rsidRDefault="00561450" w:rsidP="001E4AAA">
      <w:pPr>
        <w:jc w:val="both"/>
        <w:rPr>
          <w:rFonts w:ascii="Times New Roman" w:hAnsi="Times New Roman" w:cs="Times New Roman"/>
          <w:sz w:val="24"/>
          <w:szCs w:val="24"/>
        </w:rPr>
      </w:pPr>
    </w:p>
    <w:p w14:paraId="2E87CD75" w14:textId="77777777" w:rsidR="001E4AAA" w:rsidRPr="001E4AAA" w:rsidRDefault="00561450" w:rsidP="001E4AAA">
      <w:pPr>
        <w:jc w:val="both"/>
        <w:rPr>
          <w:rFonts w:ascii="Times New Roman" w:hAnsi="Times New Roman" w:cs="Times New Roman"/>
          <w:sz w:val="24"/>
          <w:szCs w:val="24"/>
        </w:rPr>
      </w:pPr>
    </w:p>
    <w:p w14:paraId="2AE1D906" w14:textId="77777777" w:rsidR="001E4AAA" w:rsidRPr="001E4AAA" w:rsidRDefault="00561450" w:rsidP="001E4AAA">
      <w:pPr>
        <w:jc w:val="both"/>
        <w:rPr>
          <w:rFonts w:ascii="Times New Roman" w:hAnsi="Times New Roman" w:cs="Times New Roman"/>
          <w:sz w:val="24"/>
          <w:szCs w:val="24"/>
        </w:rPr>
      </w:pPr>
    </w:p>
    <w:p w14:paraId="354F74A7" w14:textId="77777777" w:rsidR="001E4AAA" w:rsidRPr="001E4AAA" w:rsidRDefault="00561450" w:rsidP="001E4AAA">
      <w:pPr>
        <w:jc w:val="both"/>
        <w:rPr>
          <w:rFonts w:ascii="Times New Roman" w:hAnsi="Times New Roman" w:cs="Times New Roman"/>
          <w:sz w:val="24"/>
          <w:szCs w:val="24"/>
        </w:rPr>
      </w:pPr>
    </w:p>
    <w:p w14:paraId="443AEA5B" w14:textId="77777777" w:rsidR="001E4AAA" w:rsidRPr="001E4AAA" w:rsidRDefault="00561450" w:rsidP="001E4AAA">
      <w:pPr>
        <w:jc w:val="both"/>
        <w:rPr>
          <w:rFonts w:ascii="Times New Roman" w:hAnsi="Times New Roman" w:cs="Times New Roman"/>
          <w:sz w:val="24"/>
          <w:szCs w:val="24"/>
        </w:rPr>
      </w:pPr>
    </w:p>
    <w:sectPr w:rsidR="001E4AAA" w:rsidRPr="001E4AA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Gautami">
    <w:altName w:val="Cambria Math"/>
    <w:panose1 w:val="02000500000000000000"/>
    <w:charset w:val="01"/>
    <w:family w:val="roman"/>
    <w:pitch w:val="variable"/>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1763CA"/>
    <w:rsid w:val="0029639D"/>
    <w:rsid w:val="00326F90"/>
    <w:rsid w:val="0056145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e-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33"/>
    <o:shapelayout v:ext="edit">
      <o:idmap v:ext="edit" data="1"/>
    </o:shapelayout>
  </w:shapeDefaults>
  <w:decimalSymbol w:val="."/>
  <w:listSeparator w:val=","/>
  <w14:docId w14:val="288AFC2A"/>
  <w14:defaultImageDpi w14:val="300"/>
  <w15:docId w15:val="{A6E4E540-B8AF-4FC2-99B8-66B4F25F46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29D8221-98FE-4ACE-96EB-EACD76D7A0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25</Pages>
  <Words>3681</Words>
  <Characters>20985</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24617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somireddy chandra shekhar reddy</cp:lastModifiedBy>
  <cp:revision>2</cp:revision>
  <dcterms:created xsi:type="dcterms:W3CDTF">2026-08-28T15:49:00Z</dcterms:created>
  <dcterms:modified xsi:type="dcterms:W3CDTF">2026-08-28T15:49:00Z</dcterms:modified>
  <cp:category/>
</cp:coreProperties>
</file>